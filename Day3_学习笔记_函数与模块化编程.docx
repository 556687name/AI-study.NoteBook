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A56DB"/>
          <w:sz w:val="56"/>
        </w:rPr>
        <w:t>Python 学习笔记</w:t>
      </w:r>
    </w:p>
    <w:p>
      <w:pPr>
        <w:jc w:val="center"/>
      </w:pPr>
      <w:r>
        <w:rPr>
          <w:color w:val="2C3E50"/>
          <w:sz w:val="40"/>
        </w:rPr>
        <w:t>Day 3：函数与模块化编程</w:t>
      </w:r>
    </w:p>
    <w:p>
      <w:pPr>
        <w:spacing w:before="600"/>
        <w:jc w:val="center"/>
      </w:pPr>
      <w:r>
        <w:rPr>
          <w:color w:val="7F8C8D"/>
          <w:sz w:val="22"/>
        </w:rPr>
        <w:t>日期：2026年8月7日（周四）  |  学习时长：约6-7小时  |  阶段：Python基础</w:t>
      </w:r>
    </w:p>
    <w:p>
      <w:pPr>
        <w:jc w:val="center"/>
      </w:pPr>
      <w:r>
        <w:rPr>
          <w:i/>
          <w:sz w:val="20"/>
        </w:rPr>
        <w:t>学习目标：掌握函数定义与参数类型，理解作用域与闭包，学会模块/包的使用，熟悉常用标准库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before="20" w:after="20"/>
      </w:pPr>
      <w:r>
        <w:rPr>
          <w:b/>
          <w:sz w:val="20"/>
        </w:rPr>
        <w:t>一、函数基础</w:t>
      </w:r>
    </w:p>
    <w:p>
      <w:pPr>
        <w:spacing w:before="20" w:after="20"/>
      </w:pPr>
      <w:r>
        <w:rPr>
          <w:sz w:val="20"/>
        </w:rPr>
        <w:t xml:space="preserve">  1.1 函数的定义与调用</w:t>
      </w:r>
    </w:p>
    <w:p>
      <w:pPr>
        <w:spacing w:before="20" w:after="20"/>
      </w:pPr>
      <w:r>
        <w:rPr>
          <w:sz w:val="20"/>
        </w:rPr>
        <w:t xml:space="preserve">  1.2 return 与 print 的区别</w:t>
      </w:r>
    </w:p>
    <w:p>
      <w:pPr>
        <w:spacing w:before="20" w:after="20"/>
      </w:pPr>
      <w:r>
        <w:rPr>
          <w:sz w:val="20"/>
        </w:rPr>
        <w:t xml:space="preserve">  1.3 文档字符串（docstring）</w:t>
      </w:r>
    </w:p>
    <w:p>
      <w:pPr>
        <w:spacing w:before="20" w:after="20"/>
      </w:pPr>
      <w:r>
        <w:rPr>
          <w:sz w:val="20"/>
        </w:rPr>
        <w:t xml:space="preserve">  1.4 类型提示（Type Hints）</w:t>
      </w:r>
    </w:p>
    <w:p>
      <w:pPr>
        <w:spacing w:before="20" w:after="20"/>
      </w:pPr>
      <w:r>
        <w:rPr>
          <w:b/>
          <w:sz w:val="20"/>
        </w:rPr>
        <w:t>二、函数参数详解</w:t>
      </w:r>
    </w:p>
    <w:p>
      <w:pPr>
        <w:spacing w:before="20" w:after="20"/>
      </w:pPr>
      <w:r>
        <w:rPr>
          <w:sz w:val="20"/>
        </w:rPr>
        <w:t xml:space="preserve">  2.1 必备参数</w:t>
      </w:r>
    </w:p>
    <w:p>
      <w:pPr>
        <w:spacing w:before="20" w:after="20"/>
      </w:pPr>
      <w:r>
        <w:rPr>
          <w:sz w:val="20"/>
        </w:rPr>
        <w:t xml:space="preserve">  2.2 默认参数</w:t>
      </w:r>
    </w:p>
    <w:p>
      <w:pPr>
        <w:spacing w:before="20" w:after="20"/>
      </w:pPr>
      <w:r>
        <w:rPr>
          <w:sz w:val="20"/>
        </w:rPr>
        <w:t xml:space="preserve">  2.3 可变参数 *args</w:t>
      </w:r>
    </w:p>
    <w:p>
      <w:pPr>
        <w:spacing w:before="20" w:after="20"/>
      </w:pPr>
      <w:r>
        <w:rPr>
          <w:sz w:val="20"/>
        </w:rPr>
        <w:t xml:space="preserve">  2.4 关键字参数 **kwargs</w:t>
      </w:r>
    </w:p>
    <w:p>
      <w:pPr>
        <w:spacing w:before="20" w:after="20"/>
      </w:pPr>
      <w:r>
        <w:rPr>
          <w:sz w:val="20"/>
        </w:rPr>
        <w:t xml:space="preserve">  2.5 参数传递顺序规则</w:t>
      </w:r>
    </w:p>
    <w:p>
      <w:pPr>
        <w:spacing w:before="20" w:after="20"/>
      </w:pPr>
      <w:r>
        <w:rPr>
          <w:b/>
          <w:sz w:val="20"/>
        </w:rPr>
        <w:t>三、作用域与变量</w:t>
      </w:r>
    </w:p>
    <w:p>
      <w:pPr>
        <w:spacing w:before="20" w:after="20"/>
      </w:pPr>
      <w:r>
        <w:rPr>
          <w:sz w:val="20"/>
        </w:rPr>
        <w:t xml:space="preserve">  3.1 局部变量与全局变量</w:t>
      </w:r>
    </w:p>
    <w:p>
      <w:pPr>
        <w:spacing w:before="20" w:after="20"/>
      </w:pPr>
      <w:r>
        <w:rPr>
          <w:sz w:val="20"/>
        </w:rPr>
        <w:t xml:space="preserve">  3.2 global 关键字</w:t>
      </w:r>
    </w:p>
    <w:p>
      <w:pPr>
        <w:spacing w:before="20" w:after="20"/>
      </w:pPr>
      <w:r>
        <w:rPr>
          <w:sz w:val="20"/>
        </w:rPr>
        <w:t xml:space="preserve">  3.3 nonlocal 关键字</w:t>
      </w:r>
    </w:p>
    <w:p>
      <w:pPr>
        <w:spacing w:before="20" w:after="20"/>
      </w:pPr>
      <w:r>
        <w:rPr>
          <w:sz w:val="20"/>
        </w:rPr>
        <w:t xml:space="preserve">  3.4 LEGB 规则</w:t>
      </w:r>
    </w:p>
    <w:p>
      <w:pPr>
        <w:spacing w:before="20" w:after="20"/>
      </w:pPr>
      <w:r>
        <w:rPr>
          <w:b/>
          <w:sz w:val="20"/>
        </w:rPr>
        <w:t>四、高阶函数与匿名函数</w:t>
      </w:r>
    </w:p>
    <w:p>
      <w:pPr>
        <w:spacing w:before="20" w:after="20"/>
      </w:pPr>
      <w:r>
        <w:rPr>
          <w:sz w:val="20"/>
        </w:rPr>
        <w:t xml:space="preserve">  4.1 lambda 匿名函数</w:t>
      </w:r>
    </w:p>
    <w:p>
      <w:pPr>
        <w:spacing w:before="20" w:after="20"/>
      </w:pPr>
      <w:r>
        <w:rPr>
          <w:sz w:val="20"/>
        </w:rPr>
        <w:t xml:space="preserve">  4.2 map / filter / reduce</w:t>
      </w:r>
    </w:p>
    <w:p>
      <w:pPr>
        <w:spacing w:before="20" w:after="20"/>
      </w:pPr>
      <w:r>
        <w:rPr>
          <w:sz w:val="20"/>
        </w:rPr>
        <w:t xml:space="preserve">  4.3 闭包（Closure）</w:t>
      </w:r>
    </w:p>
    <w:p>
      <w:pPr>
        <w:spacing w:before="20" w:after="20"/>
      </w:pPr>
      <w:r>
        <w:rPr>
          <w:b/>
          <w:sz w:val="20"/>
        </w:rPr>
        <w:t>五、递归函数</w:t>
      </w:r>
    </w:p>
    <w:p>
      <w:pPr>
        <w:spacing w:before="20" w:after="20"/>
      </w:pPr>
      <w:r>
        <w:rPr>
          <w:b/>
          <w:sz w:val="20"/>
        </w:rPr>
        <w:t>六、装饰器入门</w:t>
      </w:r>
    </w:p>
    <w:p>
      <w:pPr>
        <w:spacing w:before="20" w:after="20"/>
      </w:pPr>
      <w:r>
        <w:rPr>
          <w:b/>
          <w:sz w:val="20"/>
        </w:rPr>
        <w:t>七、生成器与迭代器</w:t>
      </w:r>
    </w:p>
    <w:p>
      <w:pPr>
        <w:spacing w:before="20" w:after="20"/>
      </w:pPr>
      <w:r>
        <w:rPr>
          <w:sz w:val="20"/>
        </w:rPr>
        <w:t xml:space="preserve">  7.1 迭代器概念</w:t>
      </w:r>
    </w:p>
    <w:p>
      <w:pPr>
        <w:spacing w:before="20" w:after="20"/>
      </w:pPr>
      <w:r>
        <w:rPr>
          <w:sz w:val="20"/>
        </w:rPr>
        <w:t xml:space="preserve">  7.2 生成器与 yield</w:t>
      </w:r>
    </w:p>
    <w:p>
      <w:pPr>
        <w:spacing w:before="20" w:after="20"/>
      </w:pPr>
      <w:r>
        <w:rPr>
          <w:b/>
          <w:sz w:val="20"/>
        </w:rPr>
        <w:t>八、拆包（Unpacking）</w:t>
      </w:r>
    </w:p>
    <w:p>
      <w:pPr>
        <w:spacing w:before="20" w:after="20"/>
      </w:pPr>
      <w:r>
        <w:rPr>
          <w:b/>
          <w:sz w:val="20"/>
        </w:rPr>
        <w:t>九、模块与包</w:t>
      </w:r>
    </w:p>
    <w:p>
      <w:pPr>
        <w:spacing w:before="20" w:after="20"/>
      </w:pPr>
      <w:r>
        <w:rPr>
          <w:sz w:val="20"/>
        </w:rPr>
        <w:t xml:space="preserve">  9.1 模块的导入与使用</w:t>
      </w:r>
    </w:p>
    <w:p>
      <w:pPr>
        <w:spacing w:before="20" w:after="20"/>
      </w:pPr>
      <w:r>
        <w:rPr>
          <w:sz w:val="20"/>
        </w:rPr>
        <w:t xml:space="preserve">  9.2 __name__ 变量</w:t>
      </w:r>
    </w:p>
    <w:p>
      <w:pPr>
        <w:spacing w:before="20" w:after="20"/>
      </w:pPr>
      <w:r>
        <w:rPr>
          <w:sz w:val="20"/>
        </w:rPr>
        <w:t xml:space="preserve">  9.3 包 Package</w:t>
      </w:r>
    </w:p>
    <w:p>
      <w:pPr>
        <w:spacing w:before="20" w:after="20"/>
      </w:pPr>
      <w:r>
        <w:rPr>
          <w:b/>
          <w:sz w:val="20"/>
        </w:rPr>
        <w:t>十、常用标准库详解</w:t>
      </w:r>
    </w:p>
    <w:p>
      <w:pPr>
        <w:spacing w:before="20" w:after="20"/>
      </w:pPr>
      <w:r>
        <w:rPr>
          <w:sz w:val="20"/>
        </w:rPr>
        <w:t xml:space="preserve">  10.1 os</w:t>
      </w:r>
    </w:p>
    <w:p>
      <w:pPr>
        <w:spacing w:before="20" w:after="20"/>
      </w:pPr>
      <w:r>
        <w:rPr>
          <w:sz w:val="20"/>
        </w:rPr>
        <w:t xml:space="preserve">  10.2 sys</w:t>
      </w:r>
    </w:p>
    <w:p>
      <w:pPr>
        <w:spacing w:before="20" w:after="20"/>
      </w:pPr>
      <w:r>
        <w:rPr>
          <w:sz w:val="20"/>
        </w:rPr>
        <w:t xml:space="preserve">  10.3 pathlib</w:t>
      </w:r>
    </w:p>
    <w:p>
      <w:pPr>
        <w:spacing w:before="20" w:after="20"/>
      </w:pPr>
      <w:r>
        <w:rPr>
          <w:sz w:val="20"/>
        </w:rPr>
        <w:t xml:space="preserve">  10.4 datetime</w:t>
      </w:r>
    </w:p>
    <w:p>
      <w:pPr>
        <w:spacing w:before="20" w:after="20"/>
      </w:pPr>
      <w:r>
        <w:rPr>
          <w:sz w:val="20"/>
        </w:rPr>
        <w:t xml:space="preserve">  10.5 random</w:t>
      </w:r>
    </w:p>
    <w:p>
      <w:pPr>
        <w:spacing w:before="20" w:after="20"/>
      </w:pPr>
      <w:r>
        <w:rPr>
          <w:sz w:val="20"/>
        </w:rPr>
        <w:t xml:space="preserve">  10.6 collections</w:t>
      </w:r>
    </w:p>
    <w:p>
      <w:pPr>
        <w:spacing w:before="20" w:after="20"/>
      </w:pPr>
      <w:r>
        <w:rPr>
          <w:b/>
          <w:sz w:val="20"/>
        </w:rPr>
        <w:t>十一、第三方库：requests 与 JSON</w:t>
      </w:r>
    </w:p>
    <w:p>
      <w:pPr>
        <w:spacing w:before="20" w:after="20"/>
      </w:pPr>
      <w:r>
        <w:rPr>
          <w:b/>
          <w:sz w:val="20"/>
        </w:rPr>
        <w:t>十二、综合练习</w:t>
      </w:r>
    </w:p>
    <w:p>
      <w:pPr>
        <w:spacing w:before="20" w:after="20"/>
      </w:pPr>
      <w:r>
        <w:rPr>
          <w:b/>
          <w:sz w:val="20"/>
        </w:rPr>
        <w:t>十三、本日学习检查清单</w:t>
      </w:r>
    </w:p>
    <w:p>
      <w:r>
        <w:br w:type="page"/>
      </w:r>
    </w:p>
    <w:p>
      <w:pPr>
        <w:pStyle w:val="Heading1"/>
      </w:pPr>
      <w:r>
        <w:t>一、函数基础</w:t>
      </w:r>
    </w:p>
    <w:p>
      <w:r>
        <w:t>函数是一段可以重复使用的代码块。把常用的操作封装成函数，可以大大提高代码的复用性和可维护性。</w:t>
      </w:r>
    </w:p>
    <w:p>
      <w:pPr>
        <w:pStyle w:val="Heading2"/>
      </w:pPr>
      <w:r>
        <w:t>1.1 函数的定义与调用</w:t>
      </w:r>
    </w:p>
    <w:p>
      <w:r>
        <w:rPr>
          <w:b/>
          <w:color w:val="666666"/>
          <w:sz w:val="20"/>
        </w:rPr>
        <w:t>📌 函数的定义与调用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定义格式：</w:t>
        <w:br/>
        <w:t># def 函数名(形参列表):</w:t>
        <w:br/>
        <w:t>#     """文档字符串（可选）"""</w:t>
        <w:br/>
        <w:t>#     函数体</w:t>
        <w:br/>
        <w:t>#     return 返回值（可选）</w:t>
        <w:br/>
        <w:br/>
        <w:t>def greet(name):</w:t>
        <w:br/>
        <w:t xml:space="preserve">    """向指定的人打招呼"""</w:t>
        <w:br/>
        <w:t xml:space="preserve">    return f"你好，{name}！"</w:t>
        <w:br/>
        <w:br/>
        <w:t># 调用格式：</w:t>
        <w:br/>
        <w:t>result = greet("小明")</w:t>
        <w:br/>
        <w:t>print(result)  # 你好，小明！</w:t>
      </w:r>
    </w:p>
    <w:p>
      <w:r>
        <w:rPr>
          <w:b/>
          <w:color w:val="E74C3C"/>
          <w:sz w:val="20"/>
        </w:rPr>
        <w:t>⚠️ 注意：定义时括号里的参数叫"形参"（形式参数），调用时传入的值叫"实参"（实际参数）。数量和顺序必须匹配（除默认参数外）。</w:t>
      </w:r>
    </w:p>
    <w:p>
      <w:pPr>
        <w:pStyle w:val="Heading2"/>
      </w:pPr>
      <w:r>
        <w:t>1.2 return 与 print 的区别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return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本质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返回一个值给调用者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在屏幕上显示信息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函数是否继续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 后函数立即结束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print 后函数继续执行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能否被赋值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可以，result = func()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不可以，result = print() 得到 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把计算结果交给其他代码使用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给用户看信息 / 调试</w:t>
            </w:r>
          </w:p>
        </w:tc>
      </w:tr>
    </w:tbl>
    <w:p/>
    <w:p>
      <w:r>
        <w:rPr>
          <w:b/>
          <w:color w:val="666666"/>
          <w:sz w:val="20"/>
        </w:rPr>
        <w:t>📌 return 多个值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return 返回多个值时，自动打包为元组</w:t>
        <w:br/>
        <w:t>def get_min_max(nums):</w:t>
        <w:br/>
        <w:t xml:space="preserve">    return min(nums), max(nums)</w:t>
        <w:br/>
        <w:br/>
        <w:t>result = get_min_max([3, 1, 4, 1, 5])</w:t>
        <w:br/>
        <w:t>print(result)         # (1, 5) — 是一个元组！</w:t>
      </w:r>
    </w:p>
    <w:p>
      <w:pPr>
        <w:pStyle w:val="Heading2"/>
      </w:pPr>
      <w:r>
        <w:t>1.3 文档字符串（docstring）</w:t>
      </w:r>
    </w:p>
    <w:p>
      <w:r>
        <w:t>函数的第一行字符串被称为 docstring，用于说明函数的功能。可以用 help() 或 .__doc__ 来查看。</w:t>
      </w:r>
    </w:p>
    <w:p>
      <w:r>
        <w:rPr>
          <w:b/>
          <w:color w:val="666666"/>
          <w:sz w:val="20"/>
        </w:rPr>
        <w:t>📌 docstring 文档字符串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calculate_bmi(weight, height):</w:t>
        <w:br/>
        <w:t xml:space="preserve">    """</w:t>
        <w:br/>
        <w:t xml:space="preserve">    计算身体质量指数 BMI</w:t>
        <w:br/>
        <w:t xml:space="preserve">    参数：weight — 体重（kg）</w:t>
        <w:br/>
        <w:t xml:space="preserve">          height — 身高（m）</w:t>
        <w:br/>
        <w:t xml:space="preserve">    返回：BMI 值（float）</w:t>
        <w:br/>
        <w:t xml:space="preserve">    """</w:t>
        <w:br/>
        <w:t xml:space="preserve">    return weight / (height ** 2)</w:t>
        <w:br/>
        <w:br/>
        <w:t>help(calculate_bmi)  # 查看文档</w:t>
        <w:br/>
        <w:t>print(calculate_bmi.__doc__)  # 等价方式</w:t>
      </w:r>
    </w:p>
    <w:p>
      <w:r>
        <w:rPr>
          <w:i/>
          <w:color w:val="E67E22"/>
          <w:sz w:val="20"/>
        </w:rPr>
        <w:t>💡 提示：养成写 docstring 的好习惯！这是专业程序员的基本素养，也是代码可维护性的关键。</w:t>
      </w:r>
    </w:p>
    <w:p>
      <w:pPr>
        <w:pStyle w:val="Heading2"/>
      </w:pPr>
      <w:r>
        <w:t>1.4 类型提示（Type Hints）</w:t>
      </w:r>
    </w:p>
    <w:p>
      <w:r>
        <w:t>Python 3.5+ 支持类型提示，让代码意图更清晰（但不会在运行时强制检查）：</w:t>
      </w:r>
    </w:p>
    <w:p>
      <w:r>
        <w:rPr>
          <w:b/>
          <w:color w:val="666666"/>
          <w:sz w:val="20"/>
        </w:rPr>
        <w:t>📌 类型提示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calculate_bmi(weight: float, height: float) -&gt; float:</w:t>
        <w:br/>
        <w:t xml:space="preserve">    """计算 BMI"""</w:t>
        <w:br/>
        <w:t xml:space="preserve">    return weight / (height ** 2)</w:t>
        <w:br/>
        <w:br/>
        <w:t>def get_top_students(scores: list[int], n: int = 3) -&gt; list[int]:</w:t>
        <w:br/>
        <w:t xml:space="preserve">    """返回前 n 名成绩"""</w:t>
        <w:br/>
        <w:t xml:space="preserve">    return sorted(scores, reverse=True)[:n]</w:t>
        <w:br/>
        <w:br/>
        <w:t># 类型提示只是"提示"，传错类型也不会报错</w:t>
        <w:br/>
        <w:t># 但它让 IDE 能给出更好的自动补全和警告</w:t>
      </w:r>
    </w:p>
    <w:p>
      <w:r>
        <w:br w:type="page"/>
      </w:r>
    </w:p>
    <w:p>
      <w:pPr>
        <w:pStyle w:val="Heading1"/>
      </w:pPr>
      <w:r>
        <w:t>二、函数参数详解</w:t>
      </w:r>
    </w:p>
    <w:p>
      <w:r>
        <w:t>Python 支持四种参数类型，且可以混合使用。理解它们的使用场景和顺序至关重要。</w:t>
      </w:r>
    </w:p>
    <w:p>
      <w:pPr>
        <w:pStyle w:val="Heading2"/>
      </w:pPr>
      <w:r>
        <w:t>2.1 必备参数（位置参数）</w:t>
      </w:r>
    </w:p>
    <w:p>
      <w:r>
        <w:t>调用时按位置顺序传递，数量和顺序必须完全匹配。</w:t>
      </w:r>
    </w:p>
    <w:p>
      <w:r>
        <w:rPr>
          <w:b/>
          <w:color w:val="666666"/>
          <w:sz w:val="20"/>
        </w:rPr>
        <w:t>📌 必备参数示例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add(a, b):</w:t>
        <w:br/>
        <w:t xml:space="preserve">    return a + b</w:t>
        <w:br/>
        <w:br/>
        <w:t>print(add(3, 5))  # 8 — 3传给a, 5传给b</w:t>
        <w:br/>
        <w:t># add(3)    ← 报错：参数数量不够</w:t>
        <w:br/>
        <w:t># add(3,5,7) ← 报错：参数数量太多</w:t>
      </w:r>
    </w:p>
    <w:p>
      <w:pPr>
        <w:pStyle w:val="Heading2"/>
      </w:pPr>
      <w:r>
        <w:t>2.2 默认参数</w:t>
      </w:r>
    </w:p>
    <w:p>
      <w:r>
        <w:t>定义时给参数一个默认值，调用时可以不传该参数，使用默认值。</w:t>
      </w:r>
    </w:p>
    <w:p>
      <w:r>
        <w:rPr>
          <w:b/>
          <w:color w:val="666666"/>
          <w:sz w:val="20"/>
        </w:rPr>
        <w:t>📌 默认参数示例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greet(name, greeting="你好"):</w:t>
        <w:br/>
        <w:t xml:space="preserve">    return f"{greeting}，{name}！"</w:t>
        <w:br/>
        <w:br/>
        <w:t>print(greet("小明"))           # 你好，小明！</w:t>
        <w:br/>
        <w:t>print(greet("Tom", "Hello"))   # Hello，Tom！</w:t>
      </w:r>
    </w:p>
    <w:p>
      <w:r>
        <w:rPr>
          <w:b/>
          <w:color w:val="E74C3C"/>
          <w:sz w:val="20"/>
        </w:rPr>
        <w:t>⚠️ 注意：默认参数必须放在非默认参数后面！def f(a=1, b) 是错误的。所有调用时的位置参数必须放在默认参数之前。</w:t>
      </w:r>
    </w:p>
    <w:p>
      <w:r>
        <w:rPr>
          <w:i/>
          <w:color w:val="E67E22"/>
          <w:sz w:val="20"/>
        </w:rPr>
        <w:t>💡 提示：默认参数的默认值只在定义时计算一次。不要把可变对象（如空列表 []）作为默认值！参考：def f(lst=None): if lst is None: lst = []</w:t>
      </w:r>
    </w:p>
    <w:p>
      <w:pPr>
        <w:pStyle w:val="Heading2"/>
      </w:pPr>
      <w:r>
        <w:t>2.3 可变参数 *args（接收位置参数）</w:t>
      </w:r>
    </w:p>
    <w:p>
      <w:r>
        <w:t>*args 可以接收任意数量的位置参数，在函数内部以元组形式使用。</w:t>
      </w:r>
    </w:p>
    <w:p>
      <w:r>
        <w:rPr>
          <w:b/>
          <w:color w:val="666666"/>
          <w:sz w:val="20"/>
        </w:rPr>
        <w:t>📌 *args 可变参数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sum_all(*args):</w:t>
        <w:br/>
        <w:t xml:space="preserve">    """求和任意多个数"""</w:t>
        <w:br/>
        <w:t xml:space="preserve">    print(f"收到了 {len(args)} 个参数：{args}")</w:t>
        <w:br/>
        <w:t xml:space="preserve">    return sum(args)</w:t>
        <w:br/>
        <w:br/>
        <w:t>print(sum_all(1, 2, 3))       # 3个参数 → 6</w:t>
        <w:br/>
        <w:t>print(sum_all(1, 2, 3, 4, 5)) # 5个参数 → 15</w:t>
        <w:br/>
        <w:t>print(sum_all())               # 0个参数 → 0</w:t>
      </w:r>
    </w:p>
    <w:p>
      <w:pPr>
        <w:pStyle w:val="Heading2"/>
      </w:pPr>
      <w:r>
        <w:t>2.4 关键字参数 **kwargs（接收关键字参数）</w:t>
      </w:r>
    </w:p>
    <w:p>
      <w:r>
        <w:t>**kwargs 可以接收任意数量的"键=值"形式的参数，在函数内部以字典形式使用。</w:t>
      </w:r>
    </w:p>
    <w:p>
      <w:r>
        <w:rPr>
          <w:b/>
          <w:color w:val="666666"/>
          <w:sz w:val="20"/>
        </w:rPr>
        <w:t>📌 **kwargs 关键字参数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build_profile(**kwargs):</w:t>
        <w:br/>
        <w:t xml:space="preserve">    """构建用户信息"""</w:t>
        <w:br/>
        <w:t xml:space="preserve">    profile = {}</w:t>
        <w:br/>
        <w:t xml:space="preserve">    for key, value in kwargs.items():</w:t>
        <w:br/>
        <w:t xml:space="preserve">        profile[key] = value</w:t>
        <w:br/>
        <w:t xml:space="preserve">    return profile</w:t>
        <w:br/>
        <w:br/>
        <w:t>user = build_profile(name="小明", age=19, city="上海", hobby="编程")</w:t>
        <w:br/>
        <w:t>print(user)</w:t>
        <w:br/>
        <w:t># {'name': '小明', 'age': 19, 'city': '上海', 'hobby': '编程'}</w:t>
      </w:r>
    </w:p>
    <w:p>
      <w:pPr>
        <w:pStyle w:val="Heading2"/>
      </w:pPr>
      <w:r>
        <w:t>2.5 参数传递顺序规则</w:t>
      </w:r>
    </w:p>
    <w:p>
      <w:r>
        <w:t>定义函数时，四种参数的顺序必须是（严格按此顺序）：</w:t>
      </w:r>
    </w:p>
    <w:p>
      <w:r>
        <w:rPr>
          <w:b/>
          <w:color w:val="666666"/>
          <w:sz w:val="20"/>
        </w:rPr>
        <w:t>📌 四种参数的完整组合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func(必备参数, 默认参数, *args, **kwargs):</w:t>
        <w:br/>
        <w:t xml:space="preserve">    pass</w:t>
        <w:br/>
        <w:br/>
        <w:t># 具体示例：</w:t>
        <w:br/>
        <w:t>def student_info(name, age=18, *scores, **extra):</w:t>
        <w:br/>
        <w:t xml:space="preserve">    print(f"姓名：{name}，年龄：{age}")</w:t>
        <w:br/>
        <w:t xml:space="preserve">    print(f"成绩：{scores}")</w:t>
        <w:br/>
        <w:t xml:space="preserve">    print(f"其他信息：{extra}")</w:t>
        <w:br/>
        <w:br/>
        <w:t>student_info("小明", 20, 95, 87, 92, city="上海", hobby="编程")</w:t>
        <w:br/>
        <w:t># 姓名：小明，年龄：20</w:t>
        <w:br/>
        <w:t># 成绩：(95, 87, 92)</w:t>
        <w:br/>
        <w:t># 其他信息：{'city': '上海', 'hobby': '编程'}</w:t>
      </w:r>
    </w:p>
    <w:p>
      <w:r>
        <w:br w:type="page"/>
      </w:r>
    </w:p>
    <w:p>
      <w:pPr>
        <w:pStyle w:val="Heading1"/>
      </w:pPr>
      <w:r>
        <w:t>三、作用域与变量</w:t>
      </w:r>
    </w:p>
    <w:p>
      <w:pPr>
        <w:pStyle w:val="Heading2"/>
      </w:pPr>
      <w:r>
        <w:t>3.1 局部变量与全局变量</w:t>
      </w:r>
    </w:p>
    <w:p>
      <w:r>
        <w:rPr>
          <w:b/>
          <w:color w:val="666666"/>
          <w:sz w:val="20"/>
        </w:rPr>
        <w:t>📌 局部变量与全局变量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total = 100  # 全局变量 — 在整个文件中都可以访问</w:t>
        <w:br/>
        <w:br/>
        <w:t>def my_func():</w:t>
        <w:br/>
        <w:t xml:space="preserve">    local = 50  # 局部变量 — 只在函数内部有效</w:t>
        <w:br/>
        <w:t xml:space="preserve">    print(f"访问全局变量：{total}")</w:t>
        <w:br/>
        <w:t xml:space="preserve">    print(f"访问局部变量：{local}")</w:t>
        <w:br/>
        <w:br/>
        <w:t>my_func()</w:t>
        <w:br/>
        <w:t># print(local)   ← 报错！局部变量在函数外无法访问</w:t>
        <w:br/>
        <w:t>print(total)      # 100 — 全局变量在函数外可以访问</w:t>
      </w:r>
    </w:p>
    <w:p>
      <w:r>
        <w:rPr>
          <w:b/>
          <w:color w:val="E74C3C"/>
          <w:sz w:val="20"/>
        </w:rPr>
        <w:t>⚠️ 注意：函数内如果定义了和全局变量同名的局部变量，会"遮蔽"全局变量。函数内优先使用局部变量。</w:t>
      </w:r>
    </w:p>
    <w:p>
      <w:pPr>
        <w:pStyle w:val="Heading2"/>
      </w:pPr>
      <w:r>
        <w:t>3.2 global 关键字</w:t>
      </w:r>
    </w:p>
    <w:p>
      <w:r>
        <w:t>如果需要在函数内部修改全局变量，必须先用 global 声明：</w:t>
      </w:r>
    </w:p>
    <w:p>
      <w:r>
        <w:rPr>
          <w:b/>
          <w:color w:val="666666"/>
          <w:sz w:val="20"/>
        </w:rPr>
        <w:t>📌 global 关键字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count = 0</w:t>
        <w:br/>
        <w:br/>
        <w:t>def increment():</w:t>
        <w:br/>
        <w:t xml:space="preserve">    global count    # 声明要修改全局变量</w:t>
        <w:br/>
        <w:t xml:space="preserve">    count += 1</w:t>
        <w:br/>
        <w:br/>
        <w:t>increment()</w:t>
        <w:br/>
        <w:t>print(count)  # 1</w:t>
      </w:r>
    </w:p>
    <w:p>
      <w:r>
        <w:rPr>
          <w:b/>
          <w:color w:val="E74C3C"/>
          <w:sz w:val="20"/>
        </w:rPr>
        <w:t>⚠️ 注意：global 声明和赋值必须分开写！不能写成 global count = 0。全局变量尽量少用，容易造成代码混乱。</w:t>
      </w:r>
    </w:p>
    <w:p>
      <w:pPr>
        <w:pStyle w:val="Heading2"/>
      </w:pPr>
      <w:r>
        <w:t>3.3 nonlocal 关键字</w:t>
      </w:r>
    </w:p>
    <w:p>
      <w:r>
        <w:t>在嵌套函数中，内层函数用 nonlocal 可以修改外层（非全局）的变量：</w:t>
      </w:r>
    </w:p>
    <w:p>
      <w:r>
        <w:rPr>
          <w:b/>
          <w:color w:val="666666"/>
          <w:sz w:val="20"/>
        </w:rPr>
        <w:t>📌 nonlocal 关键字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outer():</w:t>
        <w:br/>
        <w:t xml:space="preserve">    x = 10  # 外层函数的变量</w:t>
        <w:br/>
        <w:br/>
        <w:t xml:space="preserve">    def inner():</w:t>
        <w:br/>
        <w:t xml:space="preserve">        nonlocal x  # 声明要修改外层变量</w:t>
        <w:br/>
        <w:t xml:space="preserve">        x += 5</w:t>
        <w:br/>
        <w:t xml:space="preserve">        print(f"内层：{x}")</w:t>
        <w:br/>
        <w:br/>
        <w:t xml:space="preserve">    inner()</w:t>
        <w:br/>
        <w:t xml:space="preserve">    print(f"外层：{x}")</w:t>
        <w:br/>
        <w:br/>
        <w:t>outer()</w:t>
        <w:br/>
        <w:t># 内层：15</w:t>
        <w:br/>
        <w:t># 外层：15   ← 外层变量也被修改了！</w:t>
      </w:r>
    </w:p>
    <w:p>
      <w:pPr>
        <w:pStyle w:val="Heading2"/>
      </w:pPr>
      <w:r>
        <w:t>3.4 LEGB 规则</w:t>
      </w:r>
    </w:p>
    <w:p>
      <w:r>
        <w:t>Python 查找变量时遵循 LEGB 顺序：</w:t>
      </w:r>
    </w:p>
    <w:p>
      <w:r>
        <w:t>L — Local：当前函数内部</w:t>
      </w:r>
    </w:p>
    <w:p>
      <w:r>
        <w:t>E — Enclosing：外层函数（嵌套函数的情况）</w:t>
      </w:r>
    </w:p>
    <w:p>
      <w:r>
        <w:t>G — Global：全局作用域（模块级别）</w:t>
      </w:r>
    </w:p>
    <w:p>
      <w:r>
        <w:t>B — Built-in：内置作用域（如 print、len 等内置函数）</w:t>
      </w:r>
    </w:p>
    <w:p>
      <w:r>
        <w:br w:type="page"/>
      </w:r>
    </w:p>
    <w:p>
      <w:pPr>
        <w:pStyle w:val="Heading1"/>
      </w:pPr>
      <w:r>
        <w:t>四、高阶函数与匿名函数</w:t>
      </w:r>
    </w:p>
    <w:p>
      <w:pPr>
        <w:pStyle w:val="Heading2"/>
      </w:pPr>
      <w:r>
        <w:t>4.1 lambda 匿名函数</w:t>
      </w:r>
    </w:p>
    <w:p>
      <w:r>
        <w:t>lambda 是一种快速定义简单函数的方式，适合只用一次的小函数。</w:t>
      </w:r>
    </w:p>
    <w:p>
      <w:r>
        <w:rPr>
          <w:b/>
          <w:color w:val="666666"/>
          <w:sz w:val="20"/>
        </w:rPr>
        <w:t>📌 lambda 匿名函数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普通函数写法</w:t>
        <w:br/>
        <w:t>def add(a, b):</w:t>
        <w:br/>
        <w:t xml:space="preserve">    return a + b</w:t>
        <w:br/>
        <w:br/>
        <w:t># lambda 等价写法</w:t>
        <w:br/>
        <w:t>add = lambda a, b: a + b</w:t>
        <w:br/>
        <w:br/>
        <w:t>print(add(3, 5))  # 8</w:t>
        <w:br/>
        <w:br/>
        <w:t># 常见用法：作为 sorted/map/filter 等函数的参数</w:t>
        <w:br/>
        <w:t>students = [("小明", 85), ("小红", 92), ("小刚", 78)]</w:t>
        <w:br/>
        <w:t>students.sort(key=lambda s: s[1])  # 按分数排序</w:t>
        <w:br/>
        <w:t>print(students)</w:t>
      </w:r>
    </w:p>
    <w:p>
      <w:r>
        <w:rPr>
          <w:i/>
          <w:color w:val="E67E22"/>
          <w:sz w:val="20"/>
        </w:rPr>
        <w:t>💡 提示：lambda 只能写一个表达式，不能写复杂逻辑（不能用 if-elif-else 语句块，但可以用三元表达式）。保持简单！</w:t>
      </w:r>
    </w:p>
    <w:p>
      <w:pPr>
        <w:pStyle w:val="Heading2"/>
      </w:pPr>
      <w:r>
        <w:t>4.2 map / filter / reduce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map(f, seq)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对序列中每个元素应用函数f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map(str, [1,2,3])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['1','2','3']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filter(f, seq)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过滤出函数f返回True的元素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filter(lambda x:x&gt;2,[1,2,3])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[3]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reduce(f, seq)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累积计算（需import functools）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reduce(lambda a,b:a+b,[1,2,3])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</w:tr>
    </w:tbl>
    <w:p/>
    <w:p>
      <w:r>
        <w:rPr>
          <w:b/>
          <w:color w:val="666666"/>
          <w:sz w:val="20"/>
        </w:rPr>
        <w:t>📌 map/filter/reduce 实战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from functools import reduce</w:t>
        <w:br/>
        <w:br/>
        <w:t># map：每个元素平方</w:t>
        <w:br/>
        <w:t>nums = [1, 2, 3, 4, 5]</w:t>
        <w:br/>
        <w:t>squares = list(map(lambda x: x**2, nums))</w:t>
        <w:br/>
        <w:t>print(squares)  # [1, 4, 9, 16, 25]</w:t>
        <w:br/>
        <w:br/>
        <w:t># filter：筛选偶数</w:t>
        <w:br/>
        <w:t>evens = list(filter(lambda x: x % 2 == 0, nums))</w:t>
        <w:br/>
        <w:t>print(evens)    # [2, 4]</w:t>
        <w:br/>
        <w:br/>
        <w:t># reduce：累加</w:t>
        <w:br/>
        <w:t>total = reduce(lambda a, b: a + b, nums)</w:t>
        <w:br/>
        <w:t>print(total)    # 15</w:t>
      </w:r>
    </w:p>
    <w:p>
      <w:pPr>
        <w:pStyle w:val="Heading2"/>
      </w:pPr>
      <w:r>
        <w:t>4.3 闭包（Closure）</w:t>
      </w:r>
    </w:p>
    <w:p>
      <w:r>
        <w:t>闭包 = 嵌套函数 + 内层函数使用外层变量 + 外层函数返回内层函数。它的作用是"记住"外层函数的状态。</w:t>
      </w:r>
    </w:p>
    <w:p>
      <w:r>
        <w:rPr>
          <w:b/>
          <w:color w:val="666666"/>
          <w:sz w:val="20"/>
        </w:rPr>
        <w:t>📌 闭包示例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make_multiplier(n):</w:t>
        <w:br/>
        <w:t xml:space="preserve">    """返回一个把输入乘以 n 的函数"""</w:t>
        <w:br/>
        <w:t xml:space="preserve">    def multiplier(x):</w:t>
        <w:br/>
        <w:t xml:space="preserve">        return x * n  # n 是外层函数的变量</w:t>
        <w:br/>
        <w:t xml:space="preserve">    return multiplier</w:t>
        <w:br/>
        <w:br/>
        <w:t>double = make_multiplier(2)   # n = 2</w:t>
        <w:br/>
        <w:t>triple = make_multiplier(3)   # n = 3</w:t>
        <w:br/>
        <w:br/>
        <w:t>print(double(5))  # 10 — "记住"了 n = 2</w:t>
        <w:br/>
        <w:t>print(triple(5))  # 15 — "记住"了 n = 3</w:t>
      </w:r>
    </w:p>
    <w:p>
      <w:r>
        <w:rPr>
          <w:i/>
          <w:color w:val="E67E22"/>
          <w:sz w:val="20"/>
        </w:rPr>
        <w:t>💡 提示：闭包的核心价值是：在多次调用中"记住"创建时的状态，而不需要全局变量。这是装饰器的基础。</w:t>
      </w:r>
    </w:p>
    <w:p>
      <w:r>
        <w:br w:type="page"/>
      </w:r>
    </w:p>
    <w:p>
      <w:pPr>
        <w:pStyle w:val="Heading1"/>
      </w:pPr>
      <w:r>
        <w:t>五、递归函数</w:t>
      </w:r>
    </w:p>
    <w:p>
      <w:r>
        <w:t>递归是函数自己调用自己的编程技巧，适合处理树形结构、分治算法等场景。</w:t>
      </w:r>
    </w:p>
    <w:p>
      <w:r>
        <w:rPr>
          <w:b/>
          <w:color w:val="666666"/>
          <w:sz w:val="20"/>
        </w:rPr>
        <w:t>📌 递归：阶乘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经典示例：计算阶乘</w:t>
        <w:br/>
        <w:t>def factorial(n: int) -&gt; int:</w:t>
        <w:br/>
        <w:t xml:space="preserve">    """n! = n × (n-1) × ... × 1"""</w:t>
        <w:br/>
        <w:t xml:space="preserve">    if n &lt;= 1:</w:t>
        <w:br/>
        <w:t xml:space="preserve">        return 1              # 基线条件（停止递归）</w:t>
        <w:br/>
        <w:t xml:space="preserve">    return n * factorial(n - 1)  # 递归条件</w:t>
        <w:br/>
        <w:br/>
        <w:t>print(factorial(5))  # 120</w:t>
        <w:br/>
        <w:br/>
        <w:t># 递归必须有两个要素：</w:t>
        <w:br/>
        <w:t># 1. 基线条件：何时停止（否则无限递归导致栈溢出）</w:t>
        <w:br/>
        <w:t># 2. 递归条件：问题向基线条件缩小的方式</w:t>
      </w:r>
    </w:p>
    <w:p>
      <w:r>
        <w:rPr>
          <w:b/>
          <w:color w:val="E74C3C"/>
          <w:sz w:val="20"/>
        </w:rPr>
        <w:t>⚠️ 注意：Python 默认递归深度限制为 1000 层。递归太深会触发 RecursionError。能用循环解决的问题建议用循环。</w:t>
      </w:r>
    </w:p>
    <w:p>
      <w:r>
        <w:br w:type="page"/>
      </w:r>
    </w:p>
    <w:p>
      <w:pPr>
        <w:pStyle w:val="Heading1"/>
      </w:pPr>
      <w:r>
        <w:t>六、装饰器入门</w:t>
      </w:r>
    </w:p>
    <w:p>
      <w:r>
        <w:t>装饰器是 Python 中非常强大的语法糖，可以在不修改原函数的前提下给函数增加额外功能。</w:t>
      </w:r>
    </w:p>
    <w:p>
      <w:r>
        <w:rPr>
          <w:b/>
          <w:color w:val="666666"/>
          <w:sz w:val="20"/>
        </w:rPr>
        <w:t>📌 装饰器：计算函数耗时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装饰器本质：接受函数作为参数，返回一个新函数</w:t>
        <w:br/>
        <w:t>def timer(func):</w:t>
        <w:br/>
        <w:t xml:space="preserve">    """计算函数执行时间的装饰器"""</w:t>
        <w:br/>
        <w:t xml:space="preserve">    import time</w:t>
        <w:br/>
        <w:t xml:space="preserve">    def wrapper(*args, **kwargs):</w:t>
        <w:br/>
        <w:t xml:space="preserve">        start = time.time()</w:t>
        <w:br/>
        <w:t xml:space="preserve">        result = func(*args, **kwargs)</w:t>
        <w:br/>
        <w:t xml:space="preserve">        end = time.time()</w:t>
        <w:br/>
        <w:t xml:space="preserve">        print(f"{func.__name__} 耗时：{end - start:.4f}秒")</w:t>
        <w:br/>
        <w:t xml:space="preserve">        return result</w:t>
        <w:br/>
        <w:t xml:space="preserve">    return wrapper</w:t>
        <w:br/>
        <w:br/>
        <w:t>@timer  # 语法糖：等价于 slow_func = timer(slow_func)</w:t>
        <w:br/>
        <w:t>def slow_func():</w:t>
        <w:br/>
        <w:t xml:space="preserve">    total = sum(range(10000000))</w:t>
        <w:br/>
        <w:t xml:space="preserve">    return total</w:t>
        <w:br/>
        <w:br/>
        <w:t>slow_func()  # 自动打印耗时</w:t>
      </w:r>
    </w:p>
    <w:p>
      <w:r>
        <w:rPr>
          <w:i/>
          <w:color w:val="E67E22"/>
          <w:sz w:val="20"/>
        </w:rPr>
        <w:t>💡 提示：@装饰器名 写在函数定义上方，就相当于 func = 装饰器(func)。装饰器是面试常考点。</w:t>
      </w:r>
    </w:p>
    <w:p>
      <w:r>
        <w:br w:type="page"/>
      </w:r>
    </w:p>
    <w:p>
      <w:pPr>
        <w:pStyle w:val="Heading1"/>
      </w:pPr>
      <w:r>
        <w:t>七、生成器与迭代器</w:t>
      </w:r>
    </w:p>
    <w:p>
      <w:pPr>
        <w:pStyle w:val="Heading2"/>
      </w:pPr>
      <w:r>
        <w:t>7.1 迭代器概念</w:t>
      </w:r>
    </w:p>
    <w:p>
      <w:r>
        <w:t>迭代器是实现了 __iter__() 和 __next__() 方法的对象，可以用 for 循环遍历。</w:t>
      </w:r>
    </w:p>
    <w:p>
      <w:r>
        <w:rPr>
          <w:b/>
          <w:color w:val="666666"/>
          <w:sz w:val="20"/>
        </w:rPr>
        <w:t>📌 手动使用迭代器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用 iter() 和 next() 手动迭代</w:t>
        <w:br/>
        <w:t>nums = [1, 2, 3]</w:t>
        <w:br/>
        <w:t>it = iter(nums)          # 获取迭代器</w:t>
        <w:br/>
        <w:t>print(next(it))          # 1</w:t>
        <w:br/>
        <w:t>print(next(it))          # 2</w:t>
        <w:br/>
        <w:t>print(next(it))          # 3</w:t>
        <w:br/>
        <w:t># print(next(it))        # StopIteration — 没有更多元素了</w:t>
      </w:r>
    </w:p>
    <w:p>
      <w:pPr>
        <w:pStyle w:val="Heading2"/>
      </w:pPr>
      <w:r>
        <w:t>7.2 生成器与 yield</w:t>
      </w:r>
    </w:p>
    <w:p>
      <w:r>
        <w:t>生成器是一种特殊的迭代器，用 yield 关键字逐个产生值，每次只生成一个值，大大节省内存。</w:t>
      </w:r>
    </w:p>
    <w:p>
      <w:r>
        <w:rPr>
          <w:b/>
          <w:color w:val="666666"/>
          <w:sz w:val="20"/>
        </w:rPr>
        <w:t>📌 生成器与 yield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生成器函数：用 yield 替代 return</w:t>
        <w:br/>
        <w:t>def countdown(n):</w:t>
        <w:br/>
        <w:t xml:space="preserve">    """倒计时生成器"""</w:t>
        <w:br/>
        <w:t xml:space="preserve">    while n &gt; 0:</w:t>
        <w:br/>
        <w:t xml:space="preserve">        yield n</w:t>
        <w:br/>
        <w:t xml:space="preserve">        n -= 1</w:t>
        <w:br/>
        <w:br/>
        <w:t>for num in countdown(5):</w:t>
        <w:br/>
        <w:t xml:space="preserve">    print(num, end=" ")  # 5 4 3 2 1</w:t>
        <w:br/>
        <w:br/>
        <w:t># 生成器 vs 列表的区别</w:t>
        <w:br/>
        <w:t>big_list = [i for i in range(1000000)]   # 立即占用大量内存</w:t>
        <w:br/>
        <w:t>big_gen = (i for i in range(1000000))    # 生成器表达式，不占内存</w:t>
        <w:br/>
        <w:t># 注意：生成器表达式用 () 而不是 []！</w:t>
      </w:r>
    </w:p>
    <w:p>
      <w:r>
        <w:rPr>
          <w:i/>
          <w:color w:val="E67E22"/>
          <w:sz w:val="20"/>
        </w:rPr>
        <w:t>💡 提示：处理大量数据时优先使用生成器（比如读一个 10GB 的文件，用生成器逐行读，内存只占几KB）。</w:t>
      </w:r>
    </w:p>
    <w:p>
      <w:r>
        <w:br w:type="page"/>
      </w:r>
    </w:p>
    <w:p>
      <w:pPr>
        <w:pStyle w:val="Heading1"/>
      </w:pPr>
      <w:r>
        <w:t>八、拆包（Unpacking）</w:t>
      </w:r>
    </w:p>
    <w:p>
      <w:r>
        <w:rPr>
          <w:b/>
          <w:color w:val="666666"/>
          <w:sz w:val="20"/>
        </w:rPr>
        <w:t>📌 拆包与星号表达式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基本拆包</w:t>
        <w:br/>
        <w:t>a, b, c = [1, 2, 3]</w:t>
        <w:br/>
        <w:t>print(a, b, c)  # 1 2 3</w:t>
        <w:br/>
        <w:br/>
        <w:t># 用 * 收集剩余元素</w:t>
        <w:br/>
        <w:t>first, *rest = [1, 2, 3, 4, 5]</w:t>
        <w:br/>
        <w:t>print(first)  # 1</w:t>
        <w:br/>
        <w:t>print(rest)   # [2, 3, 4, 5]</w:t>
        <w:br/>
        <w:br/>
        <w:t># 多层拆包</w:t>
        <w:br/>
        <w:t>a, *b, c = [1, 2, 3, 4, 5]</w:t>
        <w:br/>
        <w:t>print(a, c)   # 1 5</w:t>
        <w:br/>
        <w:t>print(b)      # [2, 3, 4]</w:t>
        <w:br/>
        <w:br/>
        <w:t># * 可以收集也可以展开</w:t>
        <w:br/>
        <w:t>nums1 = [1, 2, 3]</w:t>
        <w:br/>
        <w:t>nums2 = [*nums1, 4, 5]  # [1, 2, 3, 4, 5]</w:t>
        <w:br/>
        <w:t>combined = [*nums1, *nums2]  # 合并两个列表</w:t>
      </w:r>
    </w:p>
    <w:p>
      <w:r>
        <w:br w:type="page"/>
      </w:r>
    </w:p>
    <w:p>
      <w:pPr>
        <w:pStyle w:val="Heading1"/>
      </w:pPr>
      <w:r>
        <w:t>九、模块与包</w:t>
      </w:r>
    </w:p>
    <w:p>
      <w:r>
        <w:t>随着代码量增长，把所有代码放在一个文件里会变得难以维护。模块化编程可以让代码结构更清晰。</w:t>
      </w:r>
    </w:p>
    <w:p>
      <w:pPr>
        <w:pStyle w:val="Heading2"/>
      </w:pPr>
      <w:r>
        <w:t>9.1 模块的导入与使用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导入方式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语法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调用方式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导入整个模块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import math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math.sqrt(16)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需要用到模块的多个功能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导入特定功能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from math import sqrt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sqrt(16)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只需要一两个功能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导入全部功能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from math import 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sqrt(16)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不推荐，会污染命名空间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起别名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import numpy as np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np.array([1,2])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简化常用模块的调用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起别名（功能）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from math import sqrt as sq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sq(16)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给功能起简短别名</w:t>
            </w:r>
          </w:p>
        </w:tc>
      </w:tr>
    </w:tbl>
    <w:p/>
    <w:p>
      <w:r>
        <w:rPr>
          <w:b/>
          <w:color w:val="E74C3C"/>
          <w:sz w:val="20"/>
        </w:rPr>
        <w:t>⚠️ 注意：from module import * 会把模块中所有公开名称导入当前命名空间，可能造成名称冲突，不推荐使用。</w:t>
      </w:r>
    </w:p>
    <w:p>
      <w:pPr>
        <w:pStyle w:val="Heading2"/>
      </w:pPr>
      <w:r>
        <w:t>9.2 __name__ == "__main__" 的意义</w:t>
      </w:r>
    </w:p>
    <w:p>
      <w:r>
        <w:t>这是一个非常重要的 Python 约定：__name__ 变量在文件直接运行时等于 "__main__"，在被导入时等于模块名。</w:t>
      </w:r>
    </w:p>
    <w:p>
      <w:r>
        <w:rPr>
          <w:b/>
          <w:color w:val="666666"/>
          <w:sz w:val="20"/>
        </w:rPr>
        <w:t>📌 __name__ == "__main__"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在 my_tools.py 文件中写：</w:t>
        <w:br/>
        <w:t>def helper():</w:t>
        <w:br/>
        <w:t xml:space="preserve">    return "I am helper"</w:t>
        <w:br/>
        <w:br/>
        <w:t>if __name__ == "__main__":</w:t>
        <w:br/>
        <w:t xml:space="preserve">    # 这部分代码只在直接运行 my_tools.py 时执行</w:t>
        <w:br/>
        <w:t xml:space="preserve">    # 当其他文件 import my_tools 时，这部分不会执行</w:t>
        <w:br/>
        <w:t xml:space="preserve">    print("测试模式：", helper())</w:t>
      </w:r>
    </w:p>
    <w:p>
      <w:r>
        <w:rPr>
          <w:i/>
          <w:color w:val="E67E22"/>
          <w:sz w:val="20"/>
        </w:rPr>
        <w:t>💡 提示：每个模块文件都应该加上 if __name__ == "__main__" 来写测试代码。这样可以即当模块用，又能独立运行测试。</w:t>
      </w:r>
    </w:p>
    <w:p>
      <w:pPr>
        <w:pStyle w:val="Heading2"/>
      </w:pPr>
      <w:r>
        <w:t>9.3 包（Package）</w:t>
      </w:r>
    </w:p>
    <w:p>
      <w:r>
        <w:t>包是包含 __init__.py 文件的文件夹，用于组织多个相关模块。</w:t>
      </w:r>
    </w:p>
    <w:p>
      <w:r>
        <w:rPr>
          <w:b/>
          <w:color w:val="666666"/>
          <w:sz w:val="20"/>
        </w:rPr>
        <w:t>📌 包的结构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包的结构示例：</w:t>
        <w:br/>
        <w:t># my_package/</w:t>
        <w:br/>
        <w:t>#   __init__.py       ← 必须有，可以为空</w:t>
        <w:br/>
        <w:t>#   module_a.py       ← from my_package import module_a</w:t>
        <w:br/>
        <w:t>#   module_b.py</w:t>
        <w:br/>
        <w:t>#   sub_package/</w:t>
        <w:br/>
        <w:t>#       __init__.py</w:t>
        <w:br/>
        <w:t>#       module_c.py</w:t>
        <w:br/>
        <w:br/>
        <w:t># __init__.py 中可以写导入逻辑：</w:t>
        <w:br/>
        <w:t># from .module_a import func_a</w:t>
        <w:br/>
        <w:t># from .module_b import func_b</w:t>
        <w:br/>
        <w:br/>
        <w:t># __all__ 列表控制 from package import * 的行为：</w:t>
        <w:br/>
        <w:t># __all__ = ["func_a", "func_b"]</w:t>
      </w:r>
    </w:p>
    <w:p>
      <w:r>
        <w:br w:type="page"/>
      </w:r>
    </w:p>
    <w:p>
      <w:pPr>
        <w:pStyle w:val="Heading1"/>
      </w:pPr>
      <w:r>
        <w:t>十、常用标准库详解</w:t>
      </w:r>
    </w:p>
    <w:p>
      <w:r>
        <w:t>Python 的标准库非常丰富，被称为"电池已包含"。以下是学习计划重点要求的几个模块。</w:t>
      </w:r>
    </w:p>
    <w:p>
      <w:pPr>
        <w:pStyle w:val="Heading2"/>
      </w:pPr>
      <w:r>
        <w:t>10.1 os 模块 — 操作系统接口</w:t>
      </w:r>
    </w:p>
    <w:p>
      <w:r>
        <w:rPr>
          <w:b/>
          <w:color w:val="666666"/>
          <w:sz w:val="20"/>
        </w:rPr>
        <w:t>📌 os 模块常用操作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os</w:t>
        <w:br/>
        <w:br/>
        <w:t># 目录操作</w:t>
        <w:br/>
        <w:t>cwd = os.getcwd()           # 获取当前工作目录</w:t>
        <w:br/>
        <w:t>os.mkdir("new_folder")       # 创建目录（父目录必须存在）</w:t>
        <w:br/>
        <w:t>os.makedirs("a/b/c")         # 递归创建目录（自动创建父目录）</w:t>
        <w:br/>
        <w:t>items = os.listdir(".")      # 列出目录下的所有文件和文件夹</w:t>
        <w:br/>
        <w:br/>
        <w:t># 路径操作</w:t>
        <w:br/>
        <w:t>path = os.path.join("folder", "file.txt")  # 拼接路径（跨平台！）</w:t>
        <w:br/>
        <w:t>exists = os.path.exists("file.txt")        # 判断路径是否存在</w:t>
        <w:br/>
        <w:t>is_file = os.path.isfile("file.txt")       # 判断是否是文件</w:t>
        <w:br/>
        <w:t>is_dir = os.path.isdir("folder")           # 判断是否是文件夹</w:t>
        <w:br/>
        <w:t>dirname = os.path.dirname("/a/b/c.txt")    # → /a/b</w:t>
        <w:br/>
        <w:t>basename = os.path.basename("/a/b/c.txt")  # → c.txt</w:t>
        <w:br/>
        <w:br/>
        <w:t># 遍历目录树</w:t>
        <w:br/>
        <w:t>for root, dirs, files in os.walk("."):</w:t>
        <w:br/>
        <w:t xml:space="preserve">    print(f"文件夹：{root}，文件：{files}")</w:t>
      </w:r>
    </w:p>
    <w:p>
      <w:pPr>
        <w:pStyle w:val="Heading2"/>
      </w:pPr>
      <w:r>
        <w:t>10.2 sys 模块 — 系统相关</w:t>
      </w:r>
    </w:p>
    <w:p>
      <w:r>
        <w:rPr>
          <w:b/>
          <w:color w:val="666666"/>
          <w:sz w:val="20"/>
        </w:rPr>
        <w:t>📌 sys 模块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sys</w:t>
        <w:br/>
        <w:br/>
        <w:t>print(sys.version)          # Python 版本信息</w:t>
        <w:br/>
        <w:t>print(sys.path)             # 模块搜索路径列表</w:t>
        <w:br/>
        <w:t>print(sys.argv)             # 命令行参数列表</w:t>
        <w:br/>
        <w:br/>
        <w:t># sys.exit()                # 立即终止程序</w:t>
        <w:br/>
        <w:t># sys.stdin / sys.stdout    # 标准输入输出流</w:t>
      </w:r>
    </w:p>
    <w:p>
      <w:pPr>
        <w:pStyle w:val="Heading2"/>
      </w:pPr>
      <w:r>
        <w:t>10.3 pathlib — 现代路径操作（推荐）</w:t>
      </w:r>
    </w:p>
    <w:p>
      <w:r>
        <w:rPr>
          <w:b/>
          <w:color w:val="666666"/>
          <w:sz w:val="20"/>
        </w:rPr>
        <w:t>📌 pathlib 模块（推荐替代 os.path）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from pathlib import Path</w:t>
        <w:br/>
        <w:br/>
        <w:t># 创建 Path 对象</w:t>
        <w:br/>
        <w:t>p = Path("D:/NoteBook/study_plan.txt")</w:t>
        <w:br/>
        <w:br/>
        <w:t># 常用操作</w:t>
        <w:br/>
        <w:t>print(p.exists())            # 文件是否存在</w:t>
        <w:br/>
        <w:t>print(p.is_file())           # 是否是文件</w:t>
        <w:br/>
        <w:t>print(p.suffix)              # 后缀 → .txt</w:t>
        <w:br/>
        <w:t>print(p.stem)                # 文件名（无后缀）→ study_plan</w:t>
        <w:br/>
        <w:t>print(p.parent)              # 父目录</w:t>
        <w:br/>
        <w:t>print(p.name)                # 完整文件名</w:t>
        <w:br/>
        <w:br/>
        <w:t># 路径拼接（最优雅的方式）</w:t>
        <w:br/>
        <w:t>data_dir = Path("D:/NoteBook") / "data" / "raw"</w:t>
        <w:br/>
        <w:br/>
        <w:t># 读写文件</w:t>
        <w:br/>
        <w:t>content = p.read_text(encoding="utf-8")  # 读取文本</w:t>
        <w:br/>
        <w:t>p.write_text("Hello", encoding="utf-8")  # 写入文本</w:t>
      </w:r>
    </w:p>
    <w:p>
      <w:r>
        <w:rPr>
          <w:i/>
          <w:color w:val="E67E22"/>
          <w:sz w:val="20"/>
        </w:rPr>
        <w:t>💡 提示：Python 3.6+ 使用 pathlib 替代 os.path。它的 API 更直观、更面向对象，是未来的标准。</w:t>
      </w:r>
    </w:p>
    <w:p>
      <w:pPr>
        <w:pStyle w:val="Heading2"/>
      </w:pPr>
      <w:r>
        <w:t>10.4 datetime 模块 — 日期时间处理</w:t>
      </w:r>
    </w:p>
    <w:p>
      <w:r>
        <w:rPr>
          <w:b/>
          <w:color w:val="666666"/>
          <w:sz w:val="20"/>
        </w:rPr>
        <w:t>📌 datetime 模块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from datetime import datetime, date, timedelta</w:t>
        <w:br/>
        <w:br/>
        <w:t># 获取当前时间</w:t>
        <w:br/>
        <w:t>now = datetime.now()</w:t>
        <w:br/>
        <w:t>print(now)  # 2026-08-07 14:30:00.123456</w:t>
        <w:br/>
        <w:br/>
        <w:t># 格式化输出 strftime</w:t>
        <w:br/>
        <w:t>print(now.strftime("%Y-%m-%d %H:%M:%S"))  # 2026-08-07 14:30:00</w:t>
        <w:br/>
        <w:br/>
        <w:t># 解析字符串 strptime</w:t>
        <w:br/>
        <w:t>d = datetime.strptime("2026-08-07", "%Y-%m-%d")</w:t>
        <w:br/>
        <w:br/>
        <w:t># 时间加减 timedelta</w:t>
        <w:br/>
        <w:t>tomorrow = now + timedelta(days=1)</w:t>
        <w:br/>
        <w:t>last_week = now - timedelta(weeks=1)</w:t>
        <w:br/>
        <w:t>three_hours_later = now + timedelta(hours=3)</w:t>
        <w:br/>
        <w:br/>
        <w:t># 常用格式码：%Y=年 %m=月 %d=日 %H=时 %M=分 %S=秒</w:t>
      </w:r>
    </w:p>
    <w:p>
      <w:pPr>
        <w:pStyle w:val="Heading2"/>
      </w:pPr>
      <w:r>
        <w:t>10.5 random 模块 — 随机数</w:t>
      </w:r>
    </w:p>
    <w:p>
      <w:r>
        <w:rPr>
          <w:b/>
          <w:color w:val="666666"/>
          <w:sz w:val="20"/>
        </w:rPr>
        <w:t>📌 random 模块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random</w:t>
        <w:br/>
        <w:br/>
        <w:t># 设置随机种子（保证结果可复现，调试用）</w:t>
        <w:br/>
        <w:t>random.seed(42)</w:t>
        <w:br/>
        <w:br/>
        <w:t># 生成随机数</w:t>
        <w:br/>
        <w:t>random.randint(1, 10)       # [1,10] 之间的随机整数</w:t>
        <w:br/>
        <w:t>random.uniform(0, 1)        # [0,1) 之间的随机浮点数</w:t>
        <w:br/>
        <w:t>random.random()             # [0,1) 之间的随机浮点数</w:t>
        <w:br/>
        <w:br/>
        <w:t># 随机选择</w:t>
        <w:br/>
        <w:t>items = ["原神", "星铁", "绝区零", "崩坏3"]</w:t>
        <w:br/>
        <w:t>random.choice(items)        # 随机选一个</w:t>
        <w:br/>
        <w:t>random.sample(items, 2)     # 随机选2个（不重复）</w:t>
        <w:br/>
        <w:t>random.shuffle(items)       # 原地打乱顺序</w:t>
        <w:br/>
        <w:br/>
        <w:t># 按正态分布生成随机数</w:t>
        <w:br/>
        <w:t>random.gauss(0, 1)          # 均值0，标准差1</w:t>
      </w:r>
    </w:p>
    <w:p>
      <w:pPr>
        <w:pStyle w:val="Heading2"/>
      </w:pPr>
      <w:r>
        <w:t>10.6 collections 模块 — 高级容器</w:t>
      </w:r>
    </w:p>
    <w:p>
      <w:r>
        <w:rPr>
          <w:b/>
          <w:color w:val="666666"/>
          <w:sz w:val="20"/>
        </w:rPr>
        <w:t>📌 collections 模块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from collections import Counter, defaultdict, namedtuple</w:t>
        <w:br/>
        <w:br/>
        <w:t># Counter：计数器</w:t>
        <w:br/>
        <w:t>words = ["a", "b", "a", "c", "b", "a"]</w:t>
        <w:br/>
        <w:t>cnt = Counter(words)</w:t>
        <w:br/>
        <w:t>print(cnt)                 # Counter({'a': 3, 'b': 2, 'c': 1})</w:t>
        <w:br/>
        <w:t>print(cnt.most_common(2))  # [('a', 3), ('b', 2)]</w:t>
        <w:br/>
        <w:br/>
        <w:t># defaultdict：带默认值的字典</w:t>
        <w:br/>
        <w:t># 普通字典访问不存在的键会报错</w:t>
        <w:br/>
        <w:t>dd = defaultdict(int)      # 不存在时默认返回 0</w:t>
        <w:br/>
        <w:t>dd["a"] += 1               # 即使 "a" 不存在也不会报错</w:t>
        <w:br/>
        <w:t>print(dd["a"])             # 1</w:t>
        <w:br/>
        <w:br/>
        <w:t># namedtuple：有名字的元组</w:t>
        <w:br/>
        <w:t>Point = namedtuple("Point", ["x", "y"])</w:t>
        <w:br/>
        <w:t>p = Point(10, 20)</w:t>
        <w:br/>
        <w:t>print(p.x, p.y)           # 10 20 — 可以用属性名访问</w:t>
      </w:r>
    </w:p>
    <w:p>
      <w:r>
        <w:br w:type="page"/>
      </w:r>
    </w:p>
    <w:p>
      <w:pPr>
        <w:pStyle w:val="Heading1"/>
      </w:pPr>
      <w:r>
        <w:t>十一、第三方库：requests 与 JSON</w:t>
      </w:r>
    </w:p>
    <w:p>
      <w:pPr>
        <w:pStyle w:val="Heading2"/>
      </w:pPr>
      <w:r>
        <w:t>11.1 pip 安装第三方库</w:t>
      </w:r>
    </w:p>
    <w:p>
      <w:r>
        <w:rPr>
          <w:b/>
          <w:color w:val="666666"/>
          <w:sz w:val="20"/>
        </w:rPr>
        <w:t>📌 pip 命令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在终端中执行（不是在 Python 代码里！）</w:t>
        <w:br/>
        <w:t>pip install requests</w:t>
        <w:br/>
        <w:t>pip install requests==2.31.0  # 安装特定版本</w:t>
        <w:br/>
        <w:t>pip list                       # 查看已安装的包</w:t>
        <w:br/>
        <w:t>pip show requests              # 查看某个包的详细信息</w:t>
      </w:r>
    </w:p>
    <w:p>
      <w:pPr>
        <w:pStyle w:val="Heading2"/>
      </w:pPr>
      <w:r>
        <w:t>11.2 requests 发送 HTTP 请求</w:t>
      </w:r>
    </w:p>
    <w:p>
      <w:r>
        <w:rPr>
          <w:b/>
          <w:color w:val="666666"/>
          <w:sz w:val="20"/>
        </w:rPr>
        <w:t>📌 requests 基本用法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requests</w:t>
        <w:br/>
        <w:br/>
        <w:t># GET 请求：获取数据</w:t>
        <w:br/>
        <w:t>response = requests.get("https://api.github.com")</w:t>
        <w:br/>
        <w:t>print(response.status_code)  # 200 表示成功</w:t>
        <w:br/>
        <w:t>print(response.text[:200])   # 前200个字符</w:t>
        <w:br/>
        <w:br/>
        <w:t># 带参数的请求</w:t>
        <w:br/>
        <w:t>params = {"q": "python", "sort": "stars"}</w:t>
        <w:br/>
        <w:t>resp = requests.get("https://api.github.com/search/repositories", params=params)</w:t>
        <w:br/>
        <w:br/>
        <w:t># POST 请求：提交数据</w:t>
        <w:br/>
        <w:t>data = {"name": "小明", "age": 19}</w:t>
        <w:br/>
        <w:t>resp = requests.post("https://httpbin.org/post", data=data)</w:t>
      </w:r>
    </w:p>
    <w:p>
      <w:pPr>
        <w:pStyle w:val="Heading2"/>
      </w:pPr>
      <w:r>
        <w:t>11.3 JSON 数据处理</w:t>
      </w:r>
    </w:p>
    <w:p>
      <w:r>
        <w:rPr>
          <w:b/>
          <w:color w:val="666666"/>
          <w:sz w:val="20"/>
        </w:rPr>
        <w:t>📌 JSON 数据处理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json</w:t>
        <w:br/>
        <w:br/>
        <w:t># Python 对象 → JSON 字符串（序列化）</w:t>
        <w:br/>
        <w:t>data = {"name": "小明", "age": 19, "scores": [95, 87, 92]}</w:t>
        <w:br/>
        <w:t>json_str = json.dumps(data, ensure_ascii=False, indent=2)</w:t>
        <w:br/>
        <w:t>print(json_str)</w:t>
        <w:br/>
        <w:t># {</w:t>
        <w:br/>
        <w:t>#   "name": "小明",</w:t>
        <w:br/>
        <w:t>#   "age": 19,</w:t>
        <w:br/>
        <w:t>#   "scores": [95, 87, 92]</w:t>
        <w:br/>
        <w:t># }</w:t>
        <w:br/>
        <w:br/>
        <w:t># JSON 字符串 → Python 对象（反序列化）</w:t>
        <w:br/>
        <w:t>parsed = json.loads(json_str)</w:t>
        <w:br/>
        <w:t>print(parsed["name"])          # 小明</w:t>
        <w:br/>
        <w:br/>
        <w:t># 处理 API 返回的 JSON</w:t>
        <w:br/>
        <w:t>resp = requests.get("https://api.github.com")</w:t>
        <w:br/>
        <w:t>data = resp.json()             # 直接解析为 Python 对象</w:t>
      </w:r>
    </w:p>
    <w:p>
      <w:r>
        <w:rPr>
          <w:i/>
          <w:color w:val="E67E22"/>
          <w:sz w:val="20"/>
        </w:rPr>
        <w:t>💡 提示：ensure_ascii=False 让中文正常显示而不是变成 \uXXXX。indent 参数让 JSON 输出更美观。</w:t>
      </w:r>
    </w:p>
    <w:p>
      <w:r>
        <w:br w:type="page"/>
      </w:r>
    </w:p>
    <w:p>
      <w:pPr>
        <w:pStyle w:val="Heading1"/>
      </w:pPr>
      <w:r>
        <w:t>十二、综合练习</w:t>
      </w:r>
    </w:p>
    <w:p>
      <w:pPr>
        <w:pStyle w:val="Heading2"/>
      </w:pPr>
      <w:r>
        <w:t>练习 1：支持多种统计函数的工具模块</w:t>
      </w:r>
    </w:p>
    <w:p>
      <w:r>
        <w:t>编写一个 stats_utils.py 模块，包含求均值、中位数、方差、标准差的函数。</w:t>
      </w:r>
    </w:p>
    <w:p>
      <w:r>
        <w:rPr>
          <w:b/>
          <w:color w:val="666666"/>
          <w:sz w:val="20"/>
        </w:rPr>
        <w:t>📌 统计工具模块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stats_utils.py</w:t>
        <w:br/>
        <w:t>def mean(nums):</w:t>
        <w:br/>
        <w:t xml:space="preserve">    """均值"""</w:t>
        <w:br/>
        <w:t xml:space="preserve">    return sum(nums) / len(nums) if nums else 0</w:t>
        <w:br/>
        <w:br/>
        <w:t>def median(nums):</w:t>
        <w:br/>
        <w:t xml:space="preserve">    """中位数"""</w:t>
        <w:br/>
        <w:t xml:space="preserve">    sorted_nums = sorted(nums)</w:t>
        <w:br/>
        <w:t xml:space="preserve">    n = len(sorted_nums)</w:t>
        <w:br/>
        <w:t xml:space="preserve">    mid = n // 2</w:t>
        <w:br/>
        <w:t xml:space="preserve">    if n % 2 == 0:</w:t>
        <w:br/>
        <w:t xml:space="preserve">        return (sorted_nums[mid-1] + sorted_nums[mid]) / 2</w:t>
        <w:br/>
        <w:t xml:space="preserve">    return sorted_nums[mid]</w:t>
        <w:br/>
        <w:br/>
        <w:t>def variance(nums):</w:t>
        <w:br/>
        <w:t xml:space="preserve">    """方差"""</w:t>
        <w:br/>
        <w:t xml:space="preserve">    m = mean(nums)</w:t>
        <w:br/>
        <w:t xml:space="preserve">    return sum((x - m)**2 for x in nums) / len(nums)</w:t>
        <w:br/>
        <w:br/>
        <w:t>def std_dev(nums):</w:t>
        <w:br/>
        <w:t xml:space="preserve">    """标准差"""</w:t>
        <w:br/>
        <w:t xml:space="preserve">    return variance(nums) ** 0.5</w:t>
        <w:br/>
        <w:br/>
        <w:t>if __name__ == "__main__":</w:t>
        <w:br/>
        <w:t xml:space="preserve">    data = [85, 92, 78, 90, 88]</w:t>
        <w:br/>
        <w:t xml:space="preserve">    print(f"均值: {mean(data):.2f}")</w:t>
        <w:br/>
        <w:t xml:space="preserve">    print(f"中位数: {median(data)}")</w:t>
        <w:br/>
        <w:t xml:space="preserve">    print(f"方差: {variance(data):.2f}")</w:t>
        <w:br/>
        <w:t xml:space="preserve">    print(f"标准差: {std_dev(data):.2f}")</w:t>
      </w:r>
    </w:p>
    <w:p>
      <w:pPr>
        <w:pStyle w:val="Heading2"/>
      </w:pPr>
      <w:r>
        <w:t>练习 2：用 requests 爬取网页并解析 JSON</w:t>
      </w:r>
    </w:p>
    <w:p>
      <w:r>
        <w:rPr>
          <w:b/>
          <w:color w:val="666666"/>
          <w:sz w:val="20"/>
        </w:rPr>
        <w:t>📌 爬取天气数据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requests</w:t>
        <w:br/>
        <w:br/>
        <w:t>def get_weather(city):</w:t>
        <w:br/>
        <w:t xml:space="preserve">    """获取指定城市的天气信息（示例API）"""</w:t>
        <w:br/>
        <w:t xml:space="preserve">    # 使用免费的天气API</w:t>
        <w:br/>
        <w:t xml:space="preserve">    url = f"https://api.open-meteo.com/v1/forecast"</w:t>
        <w:br/>
        <w:t xml:space="preserve">    params = {</w:t>
        <w:br/>
        <w:t xml:space="preserve">        "latitude": 31.23,   # 上海纬度</w:t>
        <w:br/>
        <w:t xml:space="preserve">        "longitude": 121.47, # 上海经度</w:t>
        <w:br/>
        <w:t xml:space="preserve">        "current_weather": True</w:t>
        <w:br/>
        <w:t xml:space="preserve">    }</w:t>
        <w:br/>
        <w:t xml:space="preserve">    resp = requests.get(url, params=params)</w:t>
        <w:br/>
        <w:t xml:space="preserve">    if resp.status_code == 200:</w:t>
        <w:br/>
        <w:t xml:space="preserve">        data = resp.json()</w:t>
        <w:br/>
        <w:t xml:space="preserve">        weather = data["current_weather"]</w:t>
        <w:br/>
        <w:t xml:space="preserve">        return f"温度: {weather['temperature']}°C, 风速: {weather['windspeed']}km/h"</w:t>
        <w:br/>
        <w:t xml:space="preserve">    return "获取天气失败"</w:t>
        <w:br/>
        <w:br/>
        <w:t>print(get_weather("上海"))</w:t>
      </w:r>
    </w:p>
    <w:p>
      <w:r>
        <w:br w:type="page"/>
      </w:r>
    </w:p>
    <w:p>
      <w:pPr>
        <w:pStyle w:val="Heading1"/>
      </w:pPr>
      <w:r>
        <w:t>十三、本日学习检查清单 ✅</w:t>
      </w:r>
    </w:p>
    <w:p>
      <w:r>
        <w:t>□ 能将常用操作封装为函数，提高代码复用性</w:t>
      </w:r>
    </w:p>
    <w:p>
      <w:r>
        <w:t>□ 理解 return 和 print 的本质区别</w:t>
      </w:r>
    </w:p>
    <w:p>
      <w:r>
        <w:t>□ 为函数编写 docstring 文档字符串</w:t>
      </w:r>
    </w:p>
    <w:p>
      <w:r>
        <w:t>□ 掌握四种参数类型：必备 / 默认 / *args / **kwargs</w:t>
      </w:r>
    </w:p>
    <w:p>
      <w:r>
        <w:t>□ 知道参数定义的正确顺序</w:t>
      </w:r>
    </w:p>
    <w:p>
      <w:r>
        <w:t>□ 理解局部变量和全局变量的作用域差异</w:t>
      </w:r>
    </w:p>
    <w:p>
      <w:r>
        <w:t>□ 会用 global 和 nonlocal 修改不同作用域的变量</w:t>
      </w:r>
    </w:p>
    <w:p>
      <w:r>
        <w:t>□ 能使用 lambda 写出简单的匿名函数</w:t>
      </w:r>
    </w:p>
    <w:p>
      <w:r>
        <w:t>□ 掌握 map / filter / reduce 的用法</w:t>
      </w:r>
    </w:p>
    <w:p>
      <w:r>
        <w:t>□ 理解闭包的原理：嵌套函数 + 记住外层变量</w:t>
      </w:r>
    </w:p>
    <w:p>
      <w:r>
        <w:t>□ 了解递归的基本概念（基线条件 + 递归条件）</w:t>
      </w:r>
    </w:p>
    <w:p>
      <w:r>
        <w:t>□ 认识装饰器的作用和基本写法（@语法）</w:t>
      </w:r>
    </w:p>
    <w:p>
      <w:r>
        <w:t>□ 理解迭代器和生成器（yield）的概念</w:t>
      </w:r>
    </w:p>
    <w:p>
      <w:r>
        <w:t>□ 会用拆包（*）灵活处理列表和元组</w:t>
      </w:r>
    </w:p>
    <w:p>
      <w:r>
        <w:t>□ 掌握 import 的多种导入方式</w:t>
      </w:r>
    </w:p>
    <w:p>
      <w:r>
        <w:t>□ 理解 __name__ == "__main__" 的作用</w:t>
      </w:r>
    </w:p>
    <w:p>
      <w:r>
        <w:t>□ 了解包的结构（__init__.py / __all__）</w:t>
      </w:r>
    </w:p>
    <w:p>
      <w:r>
        <w:t>□ 能使用 os / sys / pathlib 进行文件和目录操作</w:t>
      </w:r>
    </w:p>
    <w:p>
      <w:r>
        <w:t>□ 能使用 datetime 处理日期时间</w:t>
      </w:r>
    </w:p>
    <w:p>
      <w:r>
        <w:t>□ 能使用 random 生成随机数</w:t>
      </w:r>
    </w:p>
    <w:p>
      <w:r>
        <w:t>□ 知道 collections.Counter 和 defaultdict 的用法</w:t>
      </w:r>
    </w:p>
    <w:p>
      <w:r>
        <w:t>□ 能用 pip 安装第三方库</w:t>
      </w:r>
    </w:p>
    <w:p>
      <w:r>
        <w:t>□ 能用 requests 发送 HTTP 请求</w:t>
      </w:r>
    </w:p>
    <w:p>
      <w:r>
        <w:t>□ 能用 json 模块解析和生成 JSON 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