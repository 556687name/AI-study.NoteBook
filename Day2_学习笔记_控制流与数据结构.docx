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A56DB"/>
          <w:sz w:val="56"/>
        </w:rPr>
        <w:t>Python 学习笔记</w:t>
      </w:r>
    </w:p>
    <w:p>
      <w:pPr>
        <w:jc w:val="center"/>
      </w:pPr>
      <w:r>
        <w:rPr>
          <w:color w:val="2C3E50"/>
          <w:sz w:val="40"/>
        </w:rPr>
        <w:t>Day 2：控制流与数据结构</w:t>
      </w:r>
    </w:p>
    <w:p>
      <w:pPr>
        <w:spacing w:before="600"/>
        <w:jc w:val="center"/>
      </w:pPr>
      <w:r>
        <w:rPr>
          <w:color w:val="7F8C8D"/>
          <w:sz w:val="22"/>
        </w:rPr>
        <w:t>日期：2026年8月6日（周三）  |  学习时长：约6-7小时  |  阶段：Python基础</w:t>
      </w:r>
    </w:p>
    <w:p>
      <w:pPr>
        <w:jc w:val="center"/>
      </w:pPr>
      <w:r>
        <w:rPr>
          <w:i/>
          <w:sz w:val="20"/>
        </w:rPr>
        <w:t>学习目标：掌握条件判断与循环，熟练使用列表/元组/字典/集合，入门正则表达式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before="20" w:after="20"/>
      </w:pPr>
      <w:r>
        <w:rPr>
          <w:b/>
          <w:sz w:val="20"/>
        </w:rPr>
        <w:t>一、条件判断 if / elif / else</w:t>
      </w:r>
    </w:p>
    <w:p>
      <w:pPr>
        <w:spacing w:before="20" w:after="20"/>
      </w:pPr>
      <w:r>
        <w:rPr>
          <w:sz w:val="20"/>
        </w:rPr>
        <w:t xml:space="preserve">  1.1 if 基本结构</w:t>
      </w:r>
    </w:p>
    <w:p>
      <w:pPr>
        <w:spacing w:before="20" w:after="20"/>
      </w:pPr>
      <w:r>
        <w:rPr>
          <w:sz w:val="20"/>
        </w:rPr>
        <w:t xml:space="preserve">  1.2 if-else</w:t>
      </w:r>
    </w:p>
    <w:p>
      <w:pPr>
        <w:spacing w:before="20" w:after="20"/>
      </w:pPr>
      <w:r>
        <w:rPr>
          <w:sz w:val="20"/>
        </w:rPr>
        <w:t xml:space="preserve">  1.3 if-elif-else 多分支</w:t>
      </w:r>
    </w:p>
    <w:p>
      <w:pPr>
        <w:spacing w:before="20" w:after="20"/>
      </w:pPr>
      <w:r>
        <w:rPr>
          <w:sz w:val="20"/>
        </w:rPr>
        <w:t xml:space="preserve">  1.4 条件嵌套</w:t>
      </w:r>
    </w:p>
    <w:p>
      <w:pPr>
        <w:spacing w:before="20" w:after="20"/>
      </w:pPr>
      <w:r>
        <w:rPr>
          <w:sz w:val="20"/>
        </w:rPr>
        <w:t xml:space="preserve">  1.5 三元运算符（条件表达式）</w:t>
      </w:r>
    </w:p>
    <w:p>
      <w:pPr>
        <w:spacing w:before="20" w:after="20"/>
      </w:pPr>
      <w:r>
        <w:rPr>
          <w:sz w:val="20"/>
        </w:rPr>
        <w:t xml:space="preserve">  1.6 pass 语句</w:t>
      </w:r>
    </w:p>
    <w:p>
      <w:pPr>
        <w:spacing w:before="20" w:after="20"/>
      </w:pPr>
      <w:r>
        <w:rPr>
          <w:b/>
          <w:sz w:val="20"/>
        </w:rPr>
        <w:t>二、循环语句</w:t>
      </w:r>
    </w:p>
    <w:p>
      <w:pPr>
        <w:spacing w:before="20" w:after="20"/>
      </w:pPr>
      <w:r>
        <w:rPr>
          <w:sz w:val="20"/>
        </w:rPr>
        <w:t xml:space="preserve">  2.1 while 循环</w:t>
      </w:r>
    </w:p>
    <w:p>
      <w:pPr>
        <w:spacing w:before="20" w:after="20"/>
      </w:pPr>
      <w:r>
        <w:rPr>
          <w:sz w:val="20"/>
        </w:rPr>
        <w:t xml:space="preserve">  2.2 for 循环</w:t>
      </w:r>
    </w:p>
    <w:p>
      <w:pPr>
        <w:spacing w:before="20" w:after="20"/>
      </w:pPr>
      <w:r>
        <w:rPr>
          <w:sz w:val="20"/>
        </w:rPr>
        <w:t xml:space="preserve">  2.3 range() 函数详解</w:t>
      </w:r>
    </w:p>
    <w:p>
      <w:pPr>
        <w:spacing w:before="20" w:after="20"/>
      </w:pPr>
      <w:r>
        <w:rPr>
          <w:sz w:val="20"/>
        </w:rPr>
        <w:t xml:space="preserve">  2.4 break 和 continue</w:t>
      </w:r>
    </w:p>
    <w:p>
      <w:pPr>
        <w:spacing w:before="20" w:after="20"/>
      </w:pPr>
      <w:r>
        <w:rPr>
          <w:sz w:val="20"/>
        </w:rPr>
        <w:t xml:space="preserve">  2.5 for-else / while-else 结构</w:t>
      </w:r>
    </w:p>
    <w:p>
      <w:pPr>
        <w:spacing w:before="20" w:after="20"/>
      </w:pPr>
      <w:r>
        <w:rPr>
          <w:sz w:val="20"/>
        </w:rPr>
        <w:t xml:space="preserve">  2.6 enumerate() 和 zip()</w:t>
      </w:r>
    </w:p>
    <w:p>
      <w:pPr>
        <w:spacing w:before="20" w:after="20"/>
      </w:pPr>
      <w:r>
        <w:rPr>
          <w:b/>
          <w:sz w:val="20"/>
        </w:rPr>
        <w:t>三、列表 List</w:t>
      </w:r>
    </w:p>
    <w:p>
      <w:pPr>
        <w:spacing w:before="20" w:after="20"/>
      </w:pPr>
      <w:r>
        <w:rPr>
          <w:sz w:val="20"/>
        </w:rPr>
        <w:t xml:space="preserve">  3.1 列表的定义与特性</w:t>
      </w:r>
    </w:p>
    <w:p>
      <w:pPr>
        <w:spacing w:before="20" w:after="20"/>
      </w:pPr>
      <w:r>
        <w:rPr>
          <w:sz w:val="20"/>
        </w:rPr>
        <w:t xml:space="preserve">  3.2 列表索引与切片</w:t>
      </w:r>
    </w:p>
    <w:p>
      <w:pPr>
        <w:spacing w:before="20" w:after="20"/>
      </w:pPr>
      <w:r>
        <w:rPr>
          <w:sz w:val="20"/>
        </w:rPr>
        <w:t xml:space="preserve">  3.3 列表常用操作（增删改查排序）</w:t>
      </w:r>
    </w:p>
    <w:p>
      <w:pPr>
        <w:spacing w:before="20" w:after="20"/>
      </w:pPr>
      <w:r>
        <w:rPr>
          <w:sz w:val="20"/>
        </w:rPr>
        <w:t xml:space="preserve">  3.4 列表推导式</w:t>
      </w:r>
    </w:p>
    <w:p>
      <w:pPr>
        <w:spacing w:before="20" w:after="20"/>
      </w:pPr>
      <w:r>
        <w:rPr>
          <w:sz w:val="20"/>
        </w:rPr>
        <w:t xml:space="preserve">  3.5 列表的复制与深拷贝</w:t>
      </w:r>
    </w:p>
    <w:p>
      <w:pPr>
        <w:spacing w:before="20" w:after="20"/>
      </w:pPr>
      <w:r>
        <w:rPr>
          <w:sz w:val="20"/>
        </w:rPr>
        <w:t xml:space="preserve">  3.6 sorted() 与列表嵌套</w:t>
      </w:r>
    </w:p>
    <w:p>
      <w:pPr>
        <w:spacing w:before="20" w:after="20"/>
      </w:pPr>
      <w:r>
        <w:rPr>
          <w:b/>
          <w:sz w:val="20"/>
        </w:rPr>
        <w:t>四、元组 Tuple</w:t>
      </w:r>
    </w:p>
    <w:p>
      <w:pPr>
        <w:spacing w:before="20" w:after="20"/>
      </w:pPr>
      <w:r>
        <w:rPr>
          <w:b/>
          <w:sz w:val="20"/>
        </w:rPr>
        <w:t>五、字典 Dict</w:t>
      </w:r>
    </w:p>
    <w:p>
      <w:pPr>
        <w:spacing w:before="20" w:after="20"/>
      </w:pPr>
      <w:r>
        <w:rPr>
          <w:sz w:val="20"/>
        </w:rPr>
        <w:t xml:space="preserve">  5.1 基本操作</w:t>
      </w:r>
    </w:p>
    <w:p>
      <w:pPr>
        <w:spacing w:before="20" w:after="20"/>
      </w:pPr>
      <w:r>
        <w:rPr>
          <w:sz w:val="20"/>
        </w:rPr>
        <w:t xml:space="preserve">  5.2 字典遍历与常用方法</w:t>
      </w:r>
    </w:p>
    <w:p>
      <w:pPr>
        <w:spacing w:before="20" w:after="20"/>
      </w:pPr>
      <w:r>
        <w:rPr>
          <w:b/>
          <w:sz w:val="20"/>
        </w:rPr>
        <w:t>六、集合 Set</w:t>
      </w:r>
    </w:p>
    <w:p>
      <w:pPr>
        <w:spacing w:before="20" w:after="20"/>
      </w:pPr>
      <w:r>
        <w:rPr>
          <w:sz w:val="20"/>
        </w:rPr>
        <w:t xml:space="preserve">  6.1 基本操作</w:t>
      </w:r>
    </w:p>
    <w:p>
      <w:pPr>
        <w:spacing w:before="20" w:after="20"/>
      </w:pPr>
      <w:r>
        <w:rPr>
          <w:sz w:val="20"/>
        </w:rPr>
        <w:t xml:space="preserve">  6.2 集合运算</w:t>
      </w:r>
    </w:p>
    <w:p>
      <w:pPr>
        <w:spacing w:before="20" w:after="20"/>
      </w:pPr>
      <w:r>
        <w:rPr>
          <w:b/>
          <w:sz w:val="20"/>
        </w:rPr>
        <w:t>七、字符串进阶操作</w:t>
      </w:r>
    </w:p>
    <w:p>
      <w:pPr>
        <w:spacing w:before="20" w:after="20"/>
      </w:pPr>
      <w:r>
        <w:rPr>
          <w:b/>
          <w:sz w:val="20"/>
        </w:rPr>
        <w:t>八、正则表达式入门</w:t>
      </w:r>
    </w:p>
    <w:p>
      <w:pPr>
        <w:spacing w:before="20" w:after="20"/>
      </w:pPr>
      <w:r>
        <w:rPr>
          <w:b/>
          <w:sz w:val="20"/>
        </w:rPr>
        <w:t>九、综合练习（LeetCode实战）</w:t>
      </w:r>
    </w:p>
    <w:p>
      <w:pPr>
        <w:spacing w:before="20" w:after="20"/>
      </w:pPr>
      <w:r>
        <w:rPr>
          <w:b/>
          <w:sz w:val="20"/>
        </w:rPr>
        <w:t>十、本日学习检查清单</w:t>
      </w:r>
    </w:p>
    <w:p>
      <w:r>
        <w:br w:type="page"/>
      </w:r>
    </w:p>
    <w:p>
      <w:pPr>
        <w:pStyle w:val="Heading1"/>
      </w:pPr>
      <w:r>
        <w:t>一、条件判断 if / elif / else</w:t>
      </w:r>
    </w:p>
    <w:p>
      <w:r>
        <w:t>条件判断让程序能根据不同情况执行不同的代码，这是程序"智能"的基础。</w:t>
      </w:r>
    </w:p>
    <w:p>
      <w:pPr>
        <w:pStyle w:val="Heading2"/>
      </w:pPr>
      <w:r>
        <w:t>1.1 if 基本结构</w:t>
      </w:r>
    </w:p>
    <w:p>
      <w:r>
        <w:t>Python 用缩进（通常是4个空格）来表示代码块，而不是其他语言中的花括号 {}。</w:t>
      </w:r>
    </w:p>
    <w:p>
      <w:r>
        <w:rPr>
          <w:b/>
          <w:color w:val="666666"/>
          <w:sz w:val="20"/>
        </w:rPr>
        <w:t>📌 if 语句基本格式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基本格式：if 条件:</w:t>
        <w:br/>
        <w:t>#              执行内容（注意前面有4个空格缩进！）</w:t>
        <w:br/>
        <w:br/>
        <w:t>age = 18</w:t>
        <w:br/>
        <w:t>if age &gt;= 18:</w:t>
        <w:br/>
        <w:t xml:space="preserve">    print("你已成年，可以进入")  # 缩进表示这行属于 if</w:t>
        <w:br/>
        <w:t>print("程序继续...")              # 不缩进，不在 if 内</w:t>
        <w:br/>
        <w:br/>
        <w:t># ⚠️ 条件后面的冒号 : 不能忘记！</w:t>
        <w:br/>
        <w:t># ⚠️ 缩进必须一致，不能有的用2格有的用4格！</w:t>
      </w:r>
    </w:p>
    <w:p>
      <w:pPr>
        <w:pStyle w:val="Heading2"/>
      </w:pPr>
      <w:r>
        <w:t>1.2 if-else 结构</w:t>
      </w:r>
    </w:p>
    <w:p>
      <w:r>
        <w:rPr>
          <w:b/>
          <w:color w:val="666666"/>
          <w:sz w:val="20"/>
        </w:rPr>
        <w:t>📌 if-else 双分支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age = 16</w:t>
        <w:br/>
        <w:t>if age &gt;= 18:</w:t>
        <w:br/>
        <w:t xml:space="preserve">    print("已成年")</w:t>
        <w:br/>
        <w:t>else:</w:t>
        <w:br/>
        <w:t xml:space="preserve">    print("未成年")  # 条件不成立时执行这里</w:t>
      </w:r>
    </w:p>
    <w:p>
      <w:pPr>
        <w:pStyle w:val="Heading2"/>
      </w:pPr>
      <w:r>
        <w:t>1.3 if-elif-else 多分支结构</w:t>
      </w:r>
    </w:p>
    <w:p>
      <w:r>
        <w:t>elif = else if，用于判断多个条件。从上到下依次检查，第一个成立的就执行，后面的不再检查。</w:t>
      </w:r>
    </w:p>
    <w:p>
      <w:r>
        <w:rPr>
          <w:b/>
          <w:color w:val="666666"/>
          <w:sz w:val="20"/>
        </w:rPr>
        <w:t>📌 成绩等级判断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score = 85</w:t>
        <w:br/>
        <w:br/>
        <w:t>if score &gt;= 90:</w:t>
        <w:br/>
        <w:t xml:space="preserve">    grade = "A"</w:t>
        <w:br/>
        <w:t>elif score &gt;= 80:</w:t>
        <w:br/>
        <w:t xml:space="preserve">    grade = "B"</w:t>
        <w:br/>
        <w:t>elif score &gt;= 70:</w:t>
        <w:br/>
        <w:t xml:space="preserve">    grade = "C"</w:t>
        <w:br/>
        <w:t>elif score &gt;= 60:</w:t>
        <w:br/>
        <w:t xml:space="preserve">    grade = "D"</w:t>
        <w:br/>
        <w:t>else:</w:t>
        <w:br/>
        <w:t xml:space="preserve">    grade = "F"</w:t>
        <w:br/>
        <w:br/>
        <w:t>print(f"成绩等级：{grade}")  # 输出：B</w:t>
      </w:r>
    </w:p>
    <w:p>
      <w:r>
        <w:rPr>
          <w:i/>
          <w:color w:val="E67E22"/>
          <w:sz w:val="20"/>
        </w:rPr>
        <w:t>💡 提示：可以有多个 elif，但 else 最多只有一个，且必须放在最后。elif 和 else 都是可选的。</w:t>
      </w:r>
    </w:p>
    <w:p>
      <w:pPr>
        <w:pStyle w:val="Heading2"/>
      </w:pPr>
      <w:r>
        <w:t>1.4 条件嵌套</w:t>
      </w:r>
    </w:p>
    <w:p>
      <w:r>
        <w:t>在 if 内部可以再写 if，实现更复杂的逻辑判断：</w:t>
      </w:r>
    </w:p>
    <w:p>
      <w:r>
        <w:rPr>
          <w:b/>
          <w:color w:val="666666"/>
          <w:sz w:val="20"/>
        </w:rPr>
        <w:t>📌 嵌套条件判断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has_ticket = True</w:t>
        <w:br/>
        <w:t>age = 20</w:t>
        <w:br/>
        <w:br/>
        <w:t>if has_ticket:</w:t>
        <w:br/>
        <w:t xml:space="preserve">    if age &gt;= 18:</w:t>
        <w:br/>
        <w:t xml:space="preserve">        print("可以进入成人区")</w:t>
        <w:br/>
        <w:t xml:space="preserve">    else:</w:t>
        <w:br/>
        <w:t xml:space="preserve">        print("只能进入儿童区")</w:t>
        <w:br/>
        <w:t>else:</w:t>
        <w:br/>
        <w:t xml:space="preserve">    print("请先购票")</w:t>
      </w:r>
    </w:p>
    <w:p>
      <w:pPr>
        <w:pStyle w:val="Heading2"/>
      </w:pPr>
      <w:r>
        <w:t>1.5 三元运算符（条件表达式）</w:t>
      </w:r>
    </w:p>
    <w:p>
      <w:r>
        <w:t>Python 中的三元运算符是一种简洁的单行条件赋值方式：</w:t>
      </w:r>
    </w:p>
    <w:p>
      <w:r>
        <w:rPr>
          <w:b/>
          <w:color w:val="666666"/>
          <w:sz w:val="20"/>
        </w:rPr>
        <w:t>📌 三元运算符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格式：值1 if 条件 else 值2</w:t>
        <w:br/>
        <w:t>age = 20</w:t>
        <w:br/>
        <w:t>status = "成年" if age &gt;= 18 else "未成年"</w:t>
        <w:br/>
        <w:br/>
        <w:t># 等价于：</w:t>
        <w:br/>
        <w:t># if age &gt;= 18:</w:t>
        <w:br/>
        <w:t>#     status = "成年"</w:t>
        <w:br/>
        <w:t># else:</w:t>
        <w:br/>
        <w:t>#     status = "未成年"</w:t>
      </w:r>
    </w:p>
    <w:p>
      <w:pPr>
        <w:pStyle w:val="Heading2"/>
      </w:pPr>
      <w:r>
        <w:t>1.6 pass 语句</w:t>
      </w:r>
    </w:p>
    <w:p>
      <w:r>
        <w:t>pass 是一个"什么都不做"的占位语句，当你还没想好写什么代码时先用它占住位置：</w:t>
      </w:r>
    </w:p>
    <w:p>
      <w:r>
        <w:rPr>
          <w:b/>
          <w:color w:val="666666"/>
          <w:sz w:val="20"/>
        </w:rPr>
        <w:t>📌 pass 占位语句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例如：后续再实现具体功能</w:t>
        <w:br/>
        <w:t>if age &gt;= 18:</w:t>
        <w:br/>
        <w:t xml:space="preserve">    pass  # TODO: 后续添加逻辑</w:t>
        <w:br/>
        <w:t>else:</w:t>
        <w:br/>
        <w:t xml:space="preserve">    print("未成年")</w:t>
        <w:br/>
        <w:br/>
        <w:t># pass 也常用于定义空的类或函数</w:t>
        <w:br/>
        <w:t>def my_function():</w:t>
        <w:br/>
        <w:t xml:space="preserve">    pass  # 先占位，后面再实现</w:t>
      </w:r>
    </w:p>
    <w:p>
      <w:r>
        <w:br w:type="page"/>
      </w:r>
    </w:p>
    <w:p>
      <w:pPr>
        <w:pStyle w:val="Heading1"/>
      </w:pPr>
      <w:r>
        <w:t>二、循环语句</w:t>
      </w:r>
    </w:p>
    <w:p>
      <w:pPr>
        <w:pStyle w:val="Heading2"/>
      </w:pPr>
      <w:r>
        <w:t>2.1 while 循环</w:t>
      </w:r>
    </w:p>
    <w:p>
      <w:r>
        <w:t>while 循环："当条件为真时，重复执行"。需要自己管理循环变量的变化。</w:t>
      </w:r>
    </w:p>
    <w:p>
      <w:r>
        <w:rPr>
          <w:b/>
          <w:color w:val="666666"/>
          <w:sz w:val="20"/>
        </w:rPr>
        <w:t>📌 while 循环示例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基本结构：while 条件:</w:t>
        <w:br/>
        <w:t>#               循环体</w:t>
        <w:br/>
        <w:t>#               改变循环变量（重要！）</w:t>
        <w:br/>
        <w:br/>
        <w:t>count = 1</w:t>
        <w:br/>
        <w:t>while count &lt;= 5:</w:t>
        <w:br/>
        <w:t xml:space="preserve">    print(f"第 {count} 次循环")</w:t>
        <w:br/>
        <w:t xml:space="preserve">    count += 1  # ⚠️ 必须有这行，否则会死循环！</w:t>
        <w:br/>
        <w:br/>
        <w:t># 输出：第 1~5 次循环</w:t>
      </w:r>
    </w:p>
    <w:p>
      <w:r>
        <w:rPr>
          <w:b/>
          <w:color w:val="E74C3C"/>
          <w:sz w:val="20"/>
        </w:rPr>
        <w:t>⚠️ 注意：while 循环最怕"死循环"——条件永远为 True，程序卡住不动。务必确保循环变量在每次迭代中向终止条件靠近！</w:t>
      </w:r>
    </w:p>
    <w:p>
      <w:pPr>
        <w:pStyle w:val="Heading2"/>
      </w:pPr>
      <w:r>
        <w:t>2.2 for 循环</w:t>
      </w:r>
    </w:p>
    <w:p>
      <w:r>
        <w:t>for 循环："依次取出可迭代对象中的每个元素"。Python 的 for 循环比 while 更常用。</w:t>
      </w:r>
    </w:p>
    <w:p>
      <w:r>
        <w:rPr>
          <w:b/>
          <w:color w:val="666666"/>
          <w:sz w:val="20"/>
        </w:rPr>
        <w:t>📌 for 循环基本用法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格式：for 临时变量 in 可迭代对象:</w:t>
        <w:br/>
        <w:t>#           循环体</w:t>
        <w:br/>
        <w:br/>
        <w:t># 遍历字符串</w:t>
        <w:br/>
        <w:t>for char in "Hello":</w:t>
        <w:br/>
        <w:t xml:space="preserve">    print(char, end=" ")  # 输出：H e l l o</w:t>
        <w:br/>
        <w:br/>
        <w:t># 遍历列表</w:t>
        <w:br/>
        <w:t>fruits = ["苹果", "香蕉", "橙子"]</w:t>
        <w:br/>
        <w:t>for fruit in fruits:</w:t>
        <w:br/>
        <w:t xml:space="preserve">    print(f"我喜欢吃{fruit}")</w:t>
      </w:r>
    </w:p>
    <w:p>
      <w:r>
        <w:rPr>
          <w:i/>
          <w:color w:val="E67E22"/>
          <w:sz w:val="20"/>
        </w:rPr>
        <w:t>💡 提示："可迭代对象"是指能逐个返回元素的对象，包括：字符串、列表、元组、字典、集合、range() 等。</w:t>
      </w:r>
    </w:p>
    <w:p>
      <w:pPr>
        <w:pStyle w:val="Heading2"/>
      </w:pPr>
      <w:r>
        <w:t>2.3 range() 函数详解</w:t>
      </w:r>
    </w:p>
    <w:p>
      <w:r>
        <w:t>range() 用于生成一个整数序列，常和 for 循环配合使用：</w:t>
      </w:r>
    </w:p>
    <w:p>
      <w:r>
        <w:rPr>
          <w:b/>
          <w:color w:val="666666"/>
          <w:sz w:val="20"/>
        </w:rPr>
        <w:t>📌 range() 四种用法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range(stop)：从 0 到 stop-1（左闭右开）</w:t>
        <w:br/>
        <w:t>for i in range(5):</w:t>
        <w:br/>
        <w:t xml:space="preserve">    print(i, end=" ")     # 输出：0 1 2 3 4</w:t>
        <w:br/>
        <w:br/>
        <w:t># range(start, stop)：从 start 到 stop-1</w:t>
        <w:br/>
        <w:t>for i in range(2, 6):</w:t>
        <w:br/>
        <w:t xml:space="preserve">    print(i, end=" ")     # 输出：2 3 4 5</w:t>
        <w:br/>
        <w:br/>
        <w:t># range(start, stop, step)：步长为 step</w:t>
        <w:br/>
        <w:t>for i in range(1, 10, 2):</w:t>
        <w:br/>
        <w:t xml:space="preserve">    print(i, end=" ")     # 输出：1 3 5 7 9（奇数）</w:t>
        <w:br/>
        <w:br/>
        <w:t># 倒序：步长为负</w:t>
        <w:br/>
        <w:t>for i in range(5, 0, -1):</w:t>
        <w:br/>
        <w:t xml:space="preserve">    print(i, end=" ")     # 输出：5 4 3 2 1</w:t>
      </w:r>
    </w:p>
    <w:p>
      <w:r>
        <w:rPr>
          <w:b/>
          <w:color w:val="E74C3C"/>
          <w:sz w:val="20"/>
        </w:rPr>
        <w:t>⚠️ 注意：range(start, stop, step) 也是左闭右开区间！range(1, 5) 是 1, 2, 3, 4，不包含 5。</w:t>
      </w:r>
    </w:p>
    <w:p>
      <w:pPr>
        <w:pStyle w:val="Heading2"/>
      </w:pPr>
      <w:r>
        <w:t>2.4 break 和 continue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关键字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比喻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break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立即终止整个循环，不再执行后续迭代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提前下班走人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continue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跳过当前这一轮迭代，继续下一轮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这一轮请假，下一轮继续</w:t>
            </w:r>
          </w:p>
        </w:tc>
      </w:tr>
    </w:tbl>
    <w:p/>
    <w:p>
      <w:r>
        <w:rPr>
          <w:b/>
          <w:color w:val="666666"/>
          <w:sz w:val="20"/>
        </w:rPr>
        <w:t>📌 break 与 continue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break 示例：找到第一个偶数就停止</w:t>
        <w:br/>
        <w:t>for num in [1, 3, 5, 6, 7, 8]:</w:t>
        <w:br/>
        <w:t xml:space="preserve">    if num % 2 == 0:</w:t>
        <w:br/>
        <w:t xml:space="preserve">        print(f"找到了：{num}")</w:t>
        <w:br/>
        <w:t xml:space="preserve">        break          # 输出"找到了：6"后立即退出</w:t>
        <w:br/>
        <w:br/>
        <w:t># continue 示例：只打印奇数</w:t>
        <w:br/>
        <w:t>for num in range(1, 11):</w:t>
        <w:br/>
        <w:t xml:space="preserve">    if num % 2 == 0:</w:t>
        <w:br/>
        <w:t xml:space="preserve">        continue       # 偶数就跳过</w:t>
        <w:br/>
        <w:t xml:space="preserve">    print(num, end=" ") # 输出：1 3 5 7 9</w:t>
      </w:r>
    </w:p>
    <w:p>
      <w:r>
        <w:rPr>
          <w:b/>
          <w:color w:val="E74C3C"/>
          <w:sz w:val="20"/>
        </w:rPr>
        <w:t>⚠️ 注意：continue 之前一定要先更新循环变量！否则可能导致无限循环。break 和 continue 只对最近的循环起作用。</w:t>
      </w:r>
    </w:p>
    <w:p>
      <w:pPr>
        <w:pStyle w:val="Heading2"/>
      </w:pPr>
      <w:r>
        <w:t>2.5 for-else / while-else 结构</w:t>
      </w:r>
    </w:p>
    <w:p>
      <w:r>
        <w:t>Python 特有语法：当循环正常结束（没有被 break 打断）时，执行 else 块。</w:t>
      </w:r>
    </w:p>
    <w:p>
      <w:r>
        <w:rPr>
          <w:b/>
          <w:color w:val="666666"/>
          <w:sz w:val="20"/>
        </w:rPr>
        <w:t>📌 for-else 判断质数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判断一个数是否为质数</w:t>
        <w:br/>
        <w:t>n = 17</w:t>
        <w:br/>
        <w:t>for i in range(2, int(n**0.5) + 1):</w:t>
        <w:br/>
        <w:t xml:space="preserve">    if n % i == 0:</w:t>
        <w:br/>
        <w:t xml:space="preserve">        print(f"{n} 不是质数")</w:t>
        <w:br/>
        <w:t xml:space="preserve">        break</w:t>
        <w:br/>
        <w:t>else:</w:t>
        <w:br/>
        <w:t xml:space="preserve">    # 只有循环没有被 break 打断时才执行</w:t>
        <w:br/>
        <w:t xml:space="preserve">    print(f"{n} 是质数")</w:t>
      </w:r>
    </w:p>
    <w:p>
      <w:pPr>
        <w:pStyle w:val="Heading2"/>
      </w:pPr>
      <w:r>
        <w:t>2.6 enumerate() 和 zip()</w:t>
      </w:r>
    </w:p>
    <w:p>
      <w:r>
        <w:rPr>
          <w:b/>
          <w:color w:val="666666"/>
          <w:sz w:val="20"/>
        </w:rPr>
        <w:t>📌 enumerate() 用法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enumerate()：同时获取索引和值</w:t>
        <w:br/>
        <w:t>fruits = ["苹果", "香蕉", "橙子"]</w:t>
        <w:br/>
        <w:t>for i, fruit in enumerate(fruits):</w:t>
        <w:br/>
        <w:t xml:space="preserve">    print(f"{i}: {fruit}")    # 0: 苹果  1: 香蕉  2: 橙子</w:t>
        <w:br/>
        <w:br/>
        <w:t># enumerate() 可以指定起始索引</w:t>
        <w:br/>
        <w:t>for i, fruit in enumerate(fruits, start=1):</w:t>
        <w:br/>
        <w:t xml:space="preserve">    print(f"{i}: {fruit}")    # 1: 苹果  2: 香蕉  3: 橙子</w:t>
      </w:r>
    </w:p>
    <w:p>
      <w:r>
        <w:rPr>
          <w:b/>
          <w:color w:val="666666"/>
          <w:sz w:val="20"/>
        </w:rPr>
        <w:t>📌 zip() 用法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zip()：同时遍历多个可迭代对象</w:t>
        <w:br/>
        <w:t>names = ["小明", "小红", "小刚"]</w:t>
        <w:br/>
        <w:t>scores = [95, 87, 92]</w:t>
        <w:br/>
        <w:br/>
        <w:t>for name, score in zip(names, scores):</w:t>
        <w:br/>
        <w:t xml:space="preserve">    print(f"{name}: {score}分")</w:t>
        <w:br/>
        <w:br/>
        <w:t># 如果长度不一致，以最短的那个为准</w:t>
        <w:br/>
        <w:t>for a, b in zip([1,2,3,4], "ab"):</w:t>
        <w:br/>
        <w:t xml:space="preserve">    print(a, b)  # 只输出 1 a  2 b</w:t>
      </w:r>
    </w:p>
    <w:p>
      <w:r>
        <w:br w:type="page"/>
      </w:r>
    </w:p>
    <w:p>
      <w:pPr>
        <w:pStyle w:val="Heading1"/>
      </w:pPr>
      <w:r>
        <w:t>三、列表 List</w:t>
      </w:r>
    </w:p>
    <w:p>
      <w:r>
        <w:t>列表是 Python 中最重要的数据结构之一。它是一个有序、可变、可包含任意类型元素的容器。</w:t>
      </w:r>
    </w:p>
    <w:p>
      <w:pPr>
        <w:pStyle w:val="Heading2"/>
      </w:pPr>
      <w:r>
        <w:t>3.1 列表的定义与特性</w:t>
      </w:r>
    </w:p>
    <w:p>
      <w:r>
        <w:rPr>
          <w:b/>
          <w:color w:val="666666"/>
          <w:sz w:val="20"/>
        </w:rPr>
        <w:t>📌 创建列表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用方括号 [] 定义列表</w:t>
        <w:br/>
        <w:t>empty_list = []                    # 空列表</w:t>
        <w:br/>
        <w:t>numbers = [1, 2, 3, 4, 5]         # 整数列表</w:t>
        <w:br/>
        <w:t>mixed = [1, "hello", 3.14, True]   # 混合类型（不推荐但可以）</w:t>
        <w:br/>
        <w:t>nested = [[1, 2], [3, 4], [5, 6]] # 嵌套列表（二维数组）</w:t>
      </w:r>
    </w:p>
    <w:p>
      <w:r>
        <w:rPr>
          <w:b/>
          <w:color w:val="666666"/>
          <w:sz w:val="20"/>
        </w:rPr>
        <w:t>📌 列表基本属性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列表的特性</w:t>
        <w:br/>
        <w:t>li = [1, 2, 3]</w:t>
        <w:br/>
        <w:t>print(len(li))       # 3 — 获取长度</w:t>
        <w:br/>
        <w:t>print(type(li))      # &lt;class 'list'&gt;</w:t>
        <w:br/>
        <w:t>print(li[1])         # 2 — 通过索引访问</w:t>
        <w:br/>
        <w:t>li[1] = 100          # 可以修改元素（可变性）</w:t>
        <w:br/>
        <w:t>print(li)            # [1, 100, 3]</w:t>
      </w:r>
    </w:p>
    <w:p>
      <w:pPr>
        <w:pStyle w:val="Heading2"/>
      </w:pPr>
      <w:r>
        <w:t>3.2 列表索引与切片</w:t>
      </w:r>
    </w:p>
    <w:p>
      <w:r>
        <w:t>列表的索引和切片语法与字符串完全一致：</w:t>
      </w:r>
    </w:p>
    <w:p>
      <w:r>
        <w:rPr>
          <w:b/>
          <w:color w:val="666666"/>
          <w:sz w:val="20"/>
        </w:rPr>
        <w:t>📌 列表索引与切片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li = [10, 20, 30, 40, 50, 60]</w:t>
        <w:br/>
        <w:br/>
        <w:t># 正向索引：0    1    2    3    4    5</w:t>
        <w:br/>
        <w:t># 负向索引：-6   -5   -4   -3   -2   -1</w:t>
        <w:br/>
        <w:br/>
        <w:t>li[0]       → 10        # 第一个元素</w:t>
        <w:br/>
        <w:t>li[-1]      → 60        # 最后一个元素</w:t>
        <w:br/>
        <w:t>li[1:4]     → [20,30,40] # 索引1到3（左闭右开）</w:t>
        <w:br/>
        <w:t>li[:3]      → [10,20,30] # 从开头到索引2</w:t>
        <w:br/>
        <w:t>li[3:]      → [40,50,60] # 从索引3到末尾</w:t>
        <w:br/>
        <w:t>li[::2]     → [10,30,50] # 每隔一个取一个</w:t>
        <w:br/>
        <w:t>li[::-1]    → [60,50,40,30,20,10]  # 反向（快速反转列表！）</w:t>
      </w:r>
    </w:p>
    <w:p>
      <w:pPr>
        <w:pStyle w:val="Heading2"/>
      </w:pPr>
      <w:r>
        <w:t>3.3 列表常用操作</w:t>
      </w:r>
    </w:p>
    <w:p>
      <w:pPr>
        <w:pStyle w:val="Heading3"/>
      </w:pPr>
      <w:r>
        <w:t>（1）新增元素</w:t>
      </w:r>
    </w:p>
    <w:p>
      <w:r>
        <w:rPr>
          <w:b/>
          <w:color w:val="666666"/>
          <w:sz w:val="20"/>
        </w:rPr>
        <w:t>📌 列表新增操作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li = [1, 2, 3]</w:t>
        <w:br/>
        <w:br/>
        <w:t># append(x)：在末尾添加一个元素（整体添加）</w:t>
        <w:br/>
        <w:t>li.append(4)          # [1, 2, 3, 4]</w:t>
        <w:br/>
        <w:t>li.append([5, 6])     # [1, 2, 3, 4, [5, 6]] ← 整个列表作为一个元素！</w:t>
        <w:br/>
        <w:br/>
        <w:t># extend(iterable)：将可迭代对象的每个元素逐个添加（分散添加）</w:t>
        <w:br/>
        <w:t>li = [1, 2, 3]</w:t>
        <w:br/>
        <w:t>li.extend([4, 5])     # [1, 2, 3, 4, 5] ← 和上面对比！</w:t>
        <w:br/>
        <w:br/>
        <w:t># insert(index, x)：在指定位置插入</w:t>
        <w:br/>
        <w:t>li = [1, 2, 3]</w:t>
        <w:br/>
        <w:t>li.insert(1, "x")     # [1, "x", 2, 3] ← 在索引1处插入</w:t>
      </w:r>
    </w:p>
    <w:p>
      <w:r>
        <w:rPr>
          <w:i/>
          <w:color w:val="E67E22"/>
          <w:sz w:val="20"/>
        </w:rPr>
        <w:t>💡 提示：append vs extend：append 把参数当成一个整体加进去；extend 把参数里的每个元素一个个加进去。记住：extend = 扩展/展开。</w:t>
      </w:r>
    </w:p>
    <w:p>
      <w:pPr>
        <w:pStyle w:val="Heading3"/>
      </w:pPr>
      <w:r>
        <w:t>（2）删除元素</w:t>
      </w:r>
    </w:p>
    <w:p>
      <w:r>
        <w:rPr>
          <w:b/>
          <w:color w:val="666666"/>
          <w:sz w:val="20"/>
        </w:rPr>
        <w:t>📌 列表删除操作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li = [10, 20, 30, 20, 40]</w:t>
        <w:br/>
        <w:br/>
        <w:t># del：按索引删除</w:t>
        <w:br/>
        <w:t>del li[0]             # [20, 30, 20, 40]</w:t>
        <w:br/>
        <w:br/>
        <w:t># pop([index])：弹出并返回元素，默认弹出最后一个</w:t>
        <w:br/>
        <w:t>li = [10, 20, 30]</w:t>
        <w:br/>
        <w:t>last = li.pop()       # last=30, li→[10,20]</w:t>
        <w:br/>
        <w:t>second = li.pop(0)    # second=10, li→[20]</w:t>
        <w:br/>
        <w:br/>
        <w:t># remove(x)：按值删除（删除第一个匹配项）</w:t>
        <w:br/>
        <w:t>li = [10, 20, 30, 20]</w:t>
        <w:br/>
        <w:t>li.remove(20)         # [10, 30, 20] ← 只删第一个20</w:t>
        <w:br/>
        <w:br/>
        <w:t># clear()：清空整个列表</w:t>
        <w:br/>
        <w:t>li.clear()            # []</w:t>
      </w:r>
    </w:p>
    <w:p>
      <w:pPr>
        <w:pStyle w:val="Heading3"/>
      </w:pPr>
      <w:r>
        <w:t>（3）查询元素</w:t>
      </w:r>
    </w:p>
    <w:p>
      <w:r>
        <w:rPr>
          <w:b/>
          <w:color w:val="666666"/>
          <w:sz w:val="20"/>
        </w:rPr>
        <w:t>📌 列表查询操作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li = [10, 20, 30, 20, 40]</w:t>
        <w:br/>
        <w:br/>
        <w:t># in / not in：判断元素是否存在</w:t>
        <w:br/>
        <w:t>print(20 in li)       # True</w:t>
        <w:br/>
        <w:t>print(50 not in li)   # True</w:t>
        <w:br/>
        <w:br/>
        <w:t># index(x)：返回元素第一次出现的索引</w:t>
        <w:br/>
        <w:t>print(li.index(20))   # 1（不是3）</w:t>
        <w:br/>
        <w:br/>
        <w:t># count(x)：统计元素出现次数</w:t>
        <w:br/>
        <w:t>print(li.count(20))   # 2</w:t>
      </w:r>
    </w:p>
    <w:p>
      <w:pPr>
        <w:pStyle w:val="Heading3"/>
      </w:pPr>
      <w:r>
        <w:t>（4）排序与反转</w:t>
      </w:r>
    </w:p>
    <w:p>
      <w:r>
        <w:rPr>
          <w:b/>
          <w:color w:val="666666"/>
          <w:sz w:val="20"/>
        </w:rPr>
        <w:t>📌 列表排序操作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li = [3, 1, 4, 1, 5, 9]</w:t>
        <w:br/>
        <w:br/>
        <w:t># sort()：原地排序（修改原列表）</w:t>
        <w:br/>
        <w:t>li.sort()                    # [1, 1, 3, 4, 5, 9] 升序</w:t>
        <w:br/>
        <w:t>li.sort(reverse=True)        # [9, 5, 4, 3, 1, 1] 降序</w:t>
        <w:br/>
        <w:br/>
        <w:t># reverse()：反转顺序（不是排序！）</w:t>
        <w:br/>
        <w:t>li = [1, 2, 3]</w:t>
        <w:br/>
        <w:t>li.reverse()                 # [3, 2, 1]</w:t>
        <w:br/>
        <w:br/>
        <w:t># sorted()：返回新排序列表（不修改原列表）⭐</w:t>
        <w:br/>
        <w:t>li = [3, 1, 4, 1, 5, 9]</w:t>
        <w:br/>
        <w:t>new_li = sorted(li)          # [1, 1, 3, 4, 5, 9]</w:t>
        <w:br/>
        <w:t>print(li)                    # [3, 1, 4, 1, 5, 9] 原列表不变！</w:t>
      </w:r>
    </w:p>
    <w:p>
      <w:r>
        <w:rPr>
          <w:b/>
          <w:color w:val="E74C3C"/>
          <w:sz w:val="20"/>
        </w:rPr>
        <w:t>⚠️ 注意：sort() 会修改原列表且返回 None！不要写 li = li.sort()（这会让 li 变成 None）。</w:t>
      </w:r>
    </w:p>
    <w:p>
      <w:pPr>
        <w:pStyle w:val="Heading2"/>
      </w:pPr>
      <w:r>
        <w:t>3.4 列表推导式</w:t>
      </w:r>
    </w:p>
    <w:p>
      <w:r>
        <w:t>列表推导式是 Python 的一大特色，用一行代码完成"循环+条件+生成"的操作：</w:t>
      </w:r>
    </w:p>
    <w:p>
      <w:r>
        <w:rPr>
          <w:b/>
          <w:color w:val="666666"/>
          <w:sz w:val="20"/>
        </w:rPr>
        <w:t>📌 列表推导式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基本格式：[表达式 for 变量 in 可迭代对象]</w:t>
        <w:br/>
        <w:t>squares = [x**2 for x in range(1, 6)]</w:t>
        <w:br/>
        <w:t>print(squares)  # [1, 4, 9, 16, 25]</w:t>
        <w:br/>
        <w:br/>
        <w:t># 带条件过滤：[表达式 for 变量 in 可迭代对象 if 条件]</w:t>
        <w:br/>
        <w:t>evens = [x for x in range(1, 11) if x % 2 == 0]</w:t>
        <w:br/>
        <w:t>print(evens)    # [2, 4, 6, 8, 10]</w:t>
        <w:br/>
        <w:br/>
        <w:t># 带 if-else 的推导式（注意顺序变了！）</w:t>
        <w:br/>
        <w:t>labels = ["偶数" if x%2==0 else "奇数" for x in range(1,6)]</w:t>
        <w:br/>
        <w:t>print(labels)   # ['奇数', '偶数', '奇数', '偶数', '奇数']</w:t>
      </w:r>
    </w:p>
    <w:p>
      <w:r>
        <w:rPr>
          <w:i/>
          <w:color w:val="E67E22"/>
          <w:sz w:val="20"/>
        </w:rPr>
        <w:t>💡 提示：推导式比传统的 for+append 快得多，而且更 Pythonic。但不要写得太复杂，影响可读性就得不偿失了。</w:t>
      </w:r>
    </w:p>
    <w:p>
      <w:pPr>
        <w:pStyle w:val="Heading2"/>
      </w:pPr>
      <w:r>
        <w:t>3.5 列表的复制与深拷贝</w:t>
      </w:r>
    </w:p>
    <w:p>
      <w:r>
        <w:t>这是初学者最容易掉坑的地方！直接赋值不是复制，只是贴了另一个标签：</w:t>
      </w:r>
    </w:p>
    <w:p>
      <w:r>
        <w:rPr>
          <w:b/>
          <w:color w:val="666666"/>
          <w:sz w:val="20"/>
        </w:rPr>
        <w:t>📌 直接赋值 vs 浅拷贝 vs 深拷贝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直接赋值：两个变量指向同一个列表</w:t>
        <w:br/>
        <w:t>a = [1, 2, 3]</w:t>
        <w:br/>
        <w:t>b = a            # b 和 a 指向同一个对象！</w:t>
        <w:br/>
        <w:t>b[0] = 999</w:t>
        <w:br/>
        <w:t>print(a)         # [999, 2, 3] — a 也被改了！！</w:t>
        <w:br/>
        <w:br/>
        <w:t># 浅拷贝：创建新列表，但嵌套列表还是共享的</w:t>
        <w:br/>
        <w:t>a = [1, 2, [3, 4]]</w:t>
        <w:br/>
        <w:t>b = a.copy()     # 或 b = a[:] 或 b = list(a)</w:t>
        <w:br/>
        <w:t>b[0] = 999       # 只影响 b</w:t>
        <w:br/>
        <w:t>b[2][0] = 888    # 影响 b 里面的嵌套列表...也影响 a 的！！！</w:t>
        <w:br/>
        <w:br/>
        <w:t># 深拷贝：完全独立，包括嵌套对象</w:t>
        <w:br/>
        <w:t>import copy</w:t>
        <w:br/>
        <w:t>a = [1, 2, [3, 4]]</w:t>
        <w:br/>
        <w:t>b = copy.deepcopy(a)</w:t>
        <w:br/>
        <w:t>b[2][0] = 888    # 完全不影响 a</w:t>
      </w:r>
    </w:p>
    <w:p>
      <w:r>
        <w:rPr>
          <w:b/>
          <w:color w:val="E74C3C"/>
          <w:sz w:val="20"/>
        </w:rPr>
        <w:t>⚠️ 注意：列表中有嵌套列表/字典时，用 .copy()（浅拷贝）是不够的，必须用 copy.deepcopy()！</w:t>
      </w:r>
    </w:p>
    <w:p>
      <w:pPr>
        <w:pStyle w:val="Heading2"/>
      </w:pPr>
      <w:r>
        <w:t>3.6 sorted() 与列表嵌套</w:t>
      </w:r>
    </w:p>
    <w:p>
      <w:r>
        <w:rPr>
          <w:b/>
          <w:color w:val="666666"/>
          <w:sz w:val="20"/>
        </w:rPr>
        <w:t>📌 sorted() 按指定规则排序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sorted() 的 key 参数：指定排序依据</w:t>
        <w:br/>
        <w:t>students = [</w:t>
        <w:br/>
        <w:t xml:space="preserve">    {"name": "小明", "score": 85},</w:t>
        <w:br/>
        <w:t xml:space="preserve">    {"name": "小红", "score": 92},</w:t>
        <w:br/>
        <w:t xml:space="preserve">    {"name": "小刚", "score": 78}</w:t>
        <w:br/>
        <w:t>]</w:t>
        <w:br/>
        <w:t># 按分数排序（lambda 是一个小函数，下一章会讲）</w:t>
        <w:br/>
        <w:t>ranked = sorted(students, key=lambda s: s["score"], reverse=True)</w:t>
        <w:br/>
        <w:t>for s in ranked:</w:t>
        <w:br/>
        <w:t xml:space="preserve">    print(f"{s['name']}: {s['score']}")</w:t>
        <w:br/>
        <w:t># 输出：小红: 92  小明: 85  小刚: 78</w:t>
      </w:r>
    </w:p>
    <w:p>
      <w:r>
        <w:br w:type="page"/>
      </w:r>
    </w:p>
    <w:p>
      <w:pPr>
        <w:pStyle w:val="Heading1"/>
      </w:pPr>
      <w:r>
        <w:t>四、元组 Tuple</w:t>
      </w:r>
    </w:p>
    <w:p>
      <w:r>
        <w:t>元组和列表很像，但有一个关键区别：元组创建后不能修改（不可变）。</w:t>
      </w:r>
    </w:p>
    <w:p>
      <w:r>
        <w:rPr>
          <w:b/>
          <w:color w:val="666666"/>
          <w:sz w:val="20"/>
        </w:rPr>
        <w:t>📌 元组基本操作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用圆括号 () 定义元组</w:t>
        <w:br/>
        <w:t>t1 = (1, 2, 3)</w:t>
        <w:br/>
        <w:t>t2 = ("a", "b", "c")</w:t>
        <w:br/>
        <w:t>t3 = (1,)              # ⚠️ 只有一个元素时必须加逗号！否则 (1) 就是整数</w:t>
        <w:br/>
        <w:br/>
        <w:t># 元组的不可变性</w:t>
        <w:br/>
        <w:t>t = (1, 2, 3)</w:t>
        <w:br/>
        <w:t># t[0] = 5             ← 会报 TypeError！元组不支持修改</w:t>
        <w:br/>
        <w:br/>
        <w:t># 元组支持的操作（和列表相同的部分）</w:t>
        <w:br/>
        <w:t>len(t)                  # 3</w:t>
        <w:br/>
        <w:t>t[0]                    # 1 — 索引</w:t>
        <w:br/>
        <w:t>t[1:3]                  # (2, 3) — 切片</w:t>
        <w:br/>
        <w:t>2 in t                  # True — 成员判断</w:t>
        <w:br/>
        <w:t>t.count(2)              # 1 — 计数</w:t>
      </w:r>
    </w:p>
    <w:p>
      <w:pPr>
        <w:pStyle w:val="Heading2"/>
      </w:pPr>
      <w:r>
        <w:t>元组的主要应用场景</w:t>
      </w:r>
    </w:p>
    <w:p>
      <w:r>
        <w:t>① 函数返回多个值（本质返回的是元组）</w:t>
      </w:r>
    </w:p>
    <w:p>
      <w:r>
        <w:t>② 格式化字符串后面的 () 本质也是元组</w:t>
      </w:r>
    </w:p>
    <w:p>
      <w:r>
        <w:t>③ 保护数据不被意外修改（如常量配置）</w:t>
      </w:r>
    </w:p>
    <w:p>
      <w:r>
        <w:t>④ 作为字典的键（列表不能作为字典键，但元组可以）</w:t>
      </w:r>
    </w:p>
    <w:p>
      <w:r>
        <w:br w:type="page"/>
      </w:r>
    </w:p>
    <w:p>
      <w:pPr>
        <w:pStyle w:val="Heading1"/>
      </w:pPr>
      <w:r>
        <w:t>五、字典 Dict</w:t>
      </w:r>
    </w:p>
    <w:p>
      <w:r>
        <w:t>字典是"键-值对"（key-value）的集合，通过键来快速查找对应的值，就像现实中的字典用字来查释义。</w:t>
      </w:r>
    </w:p>
    <w:p>
      <w:pPr>
        <w:pStyle w:val="Heading2"/>
      </w:pPr>
      <w:r>
        <w:t>5.1 基本操作</w:t>
      </w:r>
    </w:p>
    <w:p>
      <w:r>
        <w:rPr>
          <w:b/>
          <w:color w:val="666666"/>
          <w:sz w:val="20"/>
        </w:rPr>
        <w:t>📌 字典基本操作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用花括号 {} 定义字典</w:t>
        <w:br/>
        <w:t>person = {</w:t>
        <w:br/>
        <w:t xml:space="preserve">    "name": "小明",</w:t>
        <w:br/>
        <w:t xml:space="preserve">    "age": 19,</w:t>
        <w:br/>
        <w:t xml:space="preserve">    "city": "上海"</w:t>
        <w:br/>
        <w:t>}</w:t>
        <w:br/>
        <w:br/>
        <w:t># 访问元素（通过键，不是索引！）</w:t>
        <w:br/>
        <w:t>print(person["name"])   # 小明</w:t>
        <w:br/>
        <w:br/>
        <w:t># 修改和添加</w:t>
        <w:br/>
        <w:t>person["age"] = 20      # 修改已有键的值</w:t>
        <w:br/>
        <w:t>person["hobby"] = "编程" # 添加新键值对</w:t>
        <w:br/>
        <w:br/>
        <w:t># 删除</w:t>
        <w:br/>
        <w:t>del person["city"]      # 删除指定键值对</w:t>
        <w:br/>
        <w:t>value = person.pop("age")  # 弹出并返回值</w:t>
        <w:br/>
        <w:t>person.clear()          # 清空字典（保留字典本身）</w:t>
      </w:r>
    </w:p>
    <w:p>
      <w:r>
        <w:rPr>
          <w:b/>
          <w:color w:val="E74C3C"/>
          <w:sz w:val="20"/>
        </w:rPr>
        <w:t>⚠️ 注意：用 person["key"] 访问不存在的键会报 KeyError。安全的访问方式是用 get() 方法。</w:t>
      </w:r>
    </w:p>
    <w:p>
      <w:pPr>
        <w:pStyle w:val="Heading2"/>
      </w:pPr>
      <w:r>
        <w:t>5.2 字典遍历与常用方法</w:t>
      </w:r>
    </w:p>
    <w:p>
      <w:r>
        <w:rPr>
          <w:b/>
          <w:color w:val="666666"/>
          <w:sz w:val="20"/>
        </w:rPr>
        <w:t>📌 字典遍历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 = {"a": 1, "b": 2, "c": 3}</w:t>
        <w:br/>
        <w:br/>
        <w:t># 遍历键</w:t>
        <w:br/>
        <w:t>for key in d:</w:t>
        <w:br/>
        <w:t xml:space="preserve">    print(key, d[key])</w:t>
        <w:br/>
        <w:br/>
        <w:t># 遍历键值对（推荐）</w:t>
        <w:br/>
        <w:t>for key, value in d.items():</w:t>
        <w:br/>
        <w:t xml:space="preserve">    print(f"{key} → {value}")</w:t>
        <w:br/>
        <w:br/>
        <w:t># 只遍历键 / 只遍历值</w:t>
        <w:br/>
        <w:t>d.keys()      # dict_keys(['a', 'b', 'c'])</w:t>
        <w:br/>
        <w:t>d.values()    # dict_values([1, 2, 3])</w:t>
        <w:br/>
        <w:t>d.items()     # dict_items([('a',1), ('b',2), ('c',3)])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d.get(key, default)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安全获取值，键不存在返回默认值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d.get("x", 0) →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d.setdefault(key, val)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键存在返回值，不存在则设置并返回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d.setdefault("a", 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d.update(d2)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 d2 更新 d 的内容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d.update({"b": 10})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d.pop(key, default)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弹出键值对，不存在返回默认值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d.pop("x", None)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d.popitem()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弹出最后一个键值对（Python 3.7+ 有序）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len(d)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返回键值对个数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len({"a":1,"b":2}) → 2</w:t>
            </w:r>
          </w:p>
        </w:tc>
      </w:tr>
    </w:tbl>
    <w:p/>
    <w:p>
      <w:r>
        <w:rPr>
          <w:i/>
          <w:color w:val="E67E22"/>
          <w:sz w:val="20"/>
        </w:rPr>
        <w:t>💡 提示：优先使用 d.get(key, default) 而不是 d[key]，可以避免程序因 KeyError 而崩溃。</w:t>
      </w:r>
    </w:p>
    <w:p>
      <w:pPr>
        <w:pStyle w:val="Heading2"/>
      </w:pPr>
      <w:r>
        <w:t>字典的应用场景</w:t>
      </w:r>
    </w:p>
    <w:p>
      <w:r>
        <w:t>• 存储结构化信息（用户信息、配置参数等）</w:t>
      </w:r>
    </w:p>
    <w:p>
      <w:r>
        <w:t>• 做映射/查找表（如：中文→英文翻译）</w:t>
      </w:r>
    </w:p>
    <w:p>
      <w:r>
        <w:t>• 计数统计（如统计每个单词出现次数）</w:t>
      </w:r>
    </w:p>
    <w:p>
      <w:r>
        <w:rPr>
          <w:b/>
          <w:color w:val="666666"/>
          <w:sz w:val="20"/>
        </w:rPr>
        <w:t>📌 词频统计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实用示例：词频统计</w:t>
        <w:br/>
        <w:t>text = "apple banana apple orange banana apple"</w:t>
        <w:br/>
        <w:t>words = text.split()</w:t>
        <w:br/>
        <w:t>word_count = {}</w:t>
        <w:br/>
        <w:t>for word in words:</w:t>
        <w:br/>
        <w:t xml:space="preserve">    word_count[word] = word_count.get(word, 0) + 1</w:t>
        <w:br/>
        <w:t>print(word_count)</w:t>
        <w:br/>
        <w:t># {'apple': 3, 'banana': 2, 'orange': 1}</w:t>
      </w:r>
    </w:p>
    <w:p>
      <w:r>
        <w:br w:type="page"/>
      </w:r>
    </w:p>
    <w:p>
      <w:pPr>
        <w:pStyle w:val="Heading1"/>
      </w:pPr>
      <w:r>
        <w:t>六、集合 Set</w:t>
      </w:r>
    </w:p>
    <w:p>
      <w:r>
        <w:t>集合是无序的、元素唯一的容器，和数学中的集合概念一致。</w:t>
      </w:r>
    </w:p>
    <w:p>
      <w:pPr>
        <w:pStyle w:val="Heading2"/>
      </w:pPr>
      <w:r>
        <w:t>6.1 基本操作</w:t>
      </w:r>
    </w:p>
    <w:p>
      <w:r>
        <w:rPr>
          <w:b/>
          <w:color w:val="666666"/>
          <w:sz w:val="20"/>
        </w:rPr>
        <w:t>📌 集合基本操作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用花括号定义（但空集合必须用 set()！）</w:t>
        <w:br/>
        <w:t>s = {1, 2, 3, 3, 2, 1}</w:t>
        <w:br/>
        <w:t>print(s)       # {1, 2, 3} — 自动去重！</w:t>
        <w:br/>
        <w:br/>
        <w:t>empty_set = set()   # 正确：空集合</w:t>
        <w:br/>
        <w:t># empty_set = {}    # 这是空字典！！不是空集合！！</w:t>
        <w:br/>
        <w:br/>
        <w:t># 添加</w:t>
        <w:br/>
        <w:t>s.add(4)             # 添加一个元素（整体添加）</w:t>
        <w:br/>
        <w:t>s.update([5, 6, 7])  # 添加多个（逐个添加）</w:t>
        <w:br/>
        <w:br/>
        <w:t># 删除</w:t>
        <w:br/>
        <w:t>s.remove(2)          # 删除元素，不存在会报错</w:t>
        <w:br/>
        <w:t>s.discard(10)        # 删除元素，不存在不会报错（推荐）</w:t>
        <w:br/>
        <w:t>item = s.pop()       # 随机弹出（集合无序，不确定弹出哪个）</w:t>
      </w:r>
    </w:p>
    <w:p>
      <w:r>
        <w:rPr>
          <w:b/>
          <w:color w:val="E74C3C"/>
          <w:sz w:val="20"/>
        </w:rPr>
        <w:t>⚠️ 注意：集合内部是基于哈希表实现的，所以元素必须是"可哈希"的类型（如 int、str、tuple），不能是列表或字典。</w:t>
      </w:r>
    </w:p>
    <w:p>
      <w:pPr>
        <w:pStyle w:val="Heading2"/>
      </w:pPr>
      <w:r>
        <w:t>6.2 集合运算（交并差）</w:t>
      </w:r>
    </w:p>
    <w:p>
      <w:r>
        <w:rPr>
          <w:b/>
          <w:color w:val="666666"/>
          <w:sz w:val="20"/>
        </w:rPr>
        <w:t>📌 集合运算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a = {1, 2, 3, 4}</w:t>
        <w:br/>
        <w:t>b = {3, 4, 5, 6}</w:t>
        <w:br/>
        <w:br/>
        <w:t># 交集：两个集合中都有的元素</w:t>
        <w:br/>
        <w:t>print(a &amp; b)          # {3, 4}</w:t>
        <w:br/>
        <w:t>print(a.intersection(b))  # 等价写法</w:t>
        <w:br/>
        <w:br/>
        <w:t># 并集：两个集合中所有元素（去重）</w:t>
        <w:br/>
        <w:t>print(a | b)          # {1, 2, 3, 4, 5, 6}</w:t>
        <w:br/>
        <w:t>print(a.union(b))     # 等价写法</w:t>
        <w:br/>
        <w:br/>
        <w:t># 差集：在 a 但不在 b 中的元素</w:t>
        <w:br/>
        <w:t>print(a - b)          # {1, 2}</w:t>
        <w:br/>
        <w:t>print(a.difference(b))  # 等价写法</w:t>
        <w:br/>
        <w:br/>
        <w:t># 对称差集：只在其中一个集合中的元素</w:t>
        <w:br/>
        <w:t>print(a ^ b)          # {1, 2, 5, 6}</w:t>
        <w:br/>
        <w:br/>
        <w:t># 判断子集/超集</w:t>
        <w:br/>
        <w:t>print({1,2}.issubset(a))    # True — {1,2} 是 a 的子集</w:t>
        <w:br/>
        <w:t>print(a.issuperset({1,2}))  # True — a 是 {1,2} 的超集</w:t>
      </w:r>
    </w:p>
    <w:p>
      <w:r>
        <w:br w:type="page"/>
      </w:r>
    </w:p>
    <w:p>
      <w:pPr>
        <w:pStyle w:val="Heading1"/>
      </w:pPr>
      <w:r>
        <w:t>七、字符串进阶操作</w:t>
      </w:r>
    </w:p>
    <w:p>
      <w:r>
        <w:rPr>
          <w:b/>
          <w:color w:val="666666"/>
          <w:sz w:val="20"/>
        </w:rPr>
        <w:t>📌 字符串常用方法汇总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split()：按分隔符切分字符串</w:t>
        <w:br/>
        <w:t>text = "苹果,香蕉,橙子,葡萄"</w:t>
        <w:br/>
        <w:t>fruits = text.split(",")</w:t>
        <w:br/>
        <w:t>print(fruits)    # ['苹果', '香蕉', '橙子', '葡萄']</w:t>
        <w:br/>
        <w:br/>
        <w:t># join()：用分隔符将列表拼接为字符串</w:t>
        <w:br/>
        <w:t>fruits = ["苹果", "香蕉", "橙子"]</w:t>
        <w:br/>
        <w:t>result = " → ".join(fruits)</w:t>
        <w:br/>
        <w:t>print(result)    # 苹果 → 香蕉 → 橙子</w:t>
        <w:br/>
        <w:br/>
        <w:t># strip() / lstrip() / rstrip()：去除空白字符</w:t>
        <w:br/>
        <w:t>s = "  hello  \n"</w:t>
        <w:br/>
        <w:t>print(s.strip())      # "hello"（去掉两端空白）</w:t>
        <w:br/>
        <w:br/>
        <w:t># replace(old, new, count)：替换</w:t>
        <w:br/>
        <w:t>s = "apple apple apple"</w:t>
        <w:br/>
        <w:t>print(s.replace("apple", "orange", 2))  # orange orange apple</w:t>
        <w:br/>
        <w:br/>
        <w:t># find() / rfind()：查找子串位置</w:t>
        <w:br/>
        <w:t>s = "hello world"</w:t>
        <w:br/>
        <w:t>print(s.find("o"))    # 4（第一个 o 的位置）</w:t>
        <w:br/>
        <w:t>print(s.rfind("o"))   # 7（最后一个 o 的位置）</w:t>
        <w:br/>
        <w:br/>
        <w:t># count()：统计子串出现次数</w:t>
        <w:br/>
        <w:t>print("banana".count("a"))  # 3</w:t>
      </w:r>
    </w:p>
    <w:p>
      <w:r>
        <w:br w:type="page"/>
      </w:r>
    </w:p>
    <w:p>
      <w:pPr>
        <w:pStyle w:val="Heading1"/>
      </w:pPr>
      <w:r>
        <w:t>八、正则表达式入门</w:t>
      </w:r>
    </w:p>
    <w:p>
      <w:r>
        <w:t>正则表达式（Regular Expression）是用一种"模式字符串"来匹配和提取文本的工具，在数据清洗、日志分析、表单验证中非常常用。</w:t>
      </w:r>
    </w:p>
    <w:p>
      <w:pPr>
        <w:pStyle w:val="Heading2"/>
      </w:pPr>
      <w:r>
        <w:t>8.1 基本符号速查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符号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匹配的内容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\d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一个数字（0-9）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\d\d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12, 99, 00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\w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字母/数字/下划线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\w+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hello, abc123, _name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\s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空白字符（空格、Tab、换行）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a\sb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b, a</w:t>
              <w:tab/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任意一个字符（除换行）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a.c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abc, a1c, a@c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前面的内容出现1次或多次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\d+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5, 123, 9999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前面的内容出现0次或多次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ab*c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ac, abc, abbc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前面的内容出现0次或1次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colou?r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color, colour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{n}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前面的内容恰好出现n次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\d{3}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123, 999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{n,m}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前面的内容出现n到m次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\d{2,4}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12, 123, 1234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字符组，匹配其中任意一个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[aeiou]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a, e, i, o, u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[^]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排除字符组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[^0-9]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非数字字符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^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匹配字符串开头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^Hello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以Hello开头的行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匹配字符串结尾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world$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以world结尾的行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分组，可提取匹配的内容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(\d{3})-(\d{4})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提取区号和号码</w:t>
            </w:r>
          </w:p>
        </w:tc>
      </w:tr>
    </w:tbl>
    <w:p/>
    <w:p>
      <w:r>
        <w:t>Python 中使用正则表达式需要先 import re 模块。</w:t>
      </w:r>
    </w:p>
    <w:p>
      <w:pPr>
        <w:pStyle w:val="Heading2"/>
      </w:pPr>
      <w:r>
        <w:t>8.2 re 模块三个核心函数</w:t>
      </w:r>
    </w:p>
    <w:p>
      <w:r>
        <w:rPr>
          <w:b/>
          <w:color w:val="666666"/>
          <w:sz w:val="20"/>
        </w:rPr>
        <w:t>📌 re.match / re.search / re.findall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re</w:t>
        <w:br/>
        <w:br/>
        <w:t># 1. re.match()：从字符串开头匹配（只看开头！）</w:t>
        <w:br/>
        <w:t>result = re.match(r"\d+", "123abc")</w:t>
        <w:br/>
        <w:t>print(result.group())    # "123" — 匹配成功</w:t>
        <w:br/>
        <w:br/>
        <w:t>result = re.match(r"\d+", "abc123")</w:t>
        <w:br/>
        <w:t>print(result)            # None — 因为开头是字母，不匹配</w:t>
        <w:br/>
        <w:br/>
        <w:t># 2. re.search()：在字符串任意位置搜索（找到第一个就返回）</w:t>
        <w:br/>
        <w:t>result = re.search(r"\d+", "abc123def")</w:t>
        <w:br/>
        <w:t>print(result.group())    # "123" — 在中间也能找到</w:t>
        <w:br/>
        <w:br/>
        <w:t># 3. re.findall()：找到所有匹配项，返回列表</w:t>
        <w:br/>
        <w:t>result = re.findall(r"\d+", "a1 b22 c333")</w:t>
        <w:br/>
        <w:t>print(result)            # ['1', '22', '333']</w:t>
      </w:r>
    </w:p>
    <w:p>
      <w:r>
        <w:rPr>
          <w:b/>
          <w:color w:val="E74C3C"/>
          <w:sz w:val="20"/>
        </w:rPr>
        <w:t>⚠️ 注意：re.match() 只从字符串开头匹配，不是全文搜索！大部分情况下你可能想要的是 re.search()。</w:t>
      </w:r>
    </w:p>
    <w:p>
      <w:pPr>
        <w:pStyle w:val="Heading2"/>
      </w:pPr>
      <w:r>
        <w:t>8.3 分组提取</w:t>
      </w:r>
    </w:p>
    <w:p>
      <w:r>
        <w:rPr>
          <w:b/>
          <w:color w:val="666666"/>
          <w:sz w:val="20"/>
        </w:rPr>
        <w:t>📌 正则表达式分组提取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import re</w:t>
        <w:br/>
        <w:t># 用 () 提取需要的内容</w:t>
        <w:br/>
        <w:t>text = "姓名：张三，年龄：20，电话：138-1234-5678"</w:t>
        <w:br/>
        <w:t>pattern = r"姓名：(\w+)，年龄：(\d+)，电话：(\d{3}-\d{4}-\d{4})"</w:t>
        <w:br/>
        <w:t>match = re.search(pattern, text)</w:t>
        <w:br/>
        <w:t>if match:</w:t>
        <w:br/>
        <w:t xml:space="preserve">    print(f"姓名：{match.group(1)}")   # 张三</w:t>
        <w:br/>
        <w:t xml:space="preserve">    print(f"年龄：{match.group(2)}")   # 20</w:t>
        <w:br/>
        <w:t xml:space="preserve">    print(f"电话：{match.group(3)}")   # 138-1234-5678</w:t>
      </w:r>
    </w:p>
    <w:p>
      <w:r>
        <w:br w:type="page"/>
      </w:r>
    </w:p>
    <w:p>
      <w:pPr>
        <w:pStyle w:val="Heading1"/>
      </w:pPr>
      <w:r>
        <w:t>九、综合练习（LeetCode 实战）</w:t>
      </w:r>
    </w:p>
    <w:p>
      <w:pPr>
        <w:pStyle w:val="Heading2"/>
      </w:pPr>
      <w:r>
        <w:t>练习 1：LeetCode 1 — 两数之和（Two Sum）⭐</w:t>
      </w:r>
    </w:p>
    <w:p>
      <w:r>
        <w:t>问题描述：给定一个整数数组 nums 和一个目标值 target，找出和为目标值的两个数的索引。</w:t>
      </w:r>
    </w:p>
    <w:p>
      <w:r>
        <w:rPr>
          <w:b/>
          <w:color w:val="666666"/>
          <w:sz w:val="20"/>
        </w:rPr>
        <w:t>📌 LeetCode 1 — 两数之和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暴力解法（O(n²)）— 帮助理解问题</w:t>
        <w:br/>
        <w:t>def two_sum_brute(nums, target):</w:t>
        <w:br/>
        <w:t xml:space="preserve">    for i in range(len(nums)):</w:t>
        <w:br/>
        <w:t xml:space="preserve">        for j in range(i + 1, len(nums)):</w:t>
        <w:br/>
        <w:t xml:space="preserve">            if nums[i] + nums[j] == target:</w:t>
        <w:br/>
        <w:t xml:space="preserve">                return [i, j]</w:t>
        <w:br/>
        <w:br/>
        <w:t># 哈希表解法（O(n)）— 推荐！用字典存"值→索引"</w:t>
        <w:br/>
        <w:t>def two_sum(nums, target):</w:t>
        <w:br/>
        <w:t xml:space="preserve">    seen = {}  # {值: 索引}</w:t>
        <w:br/>
        <w:t xml:space="preserve">    for i, num in enumerate(nums):</w:t>
        <w:br/>
        <w:t xml:space="preserve">        complement = target - num</w:t>
        <w:br/>
        <w:t xml:space="preserve">        if complement in seen:</w:t>
        <w:br/>
        <w:t xml:space="preserve">            return [seen[complement], i]</w:t>
        <w:br/>
        <w:t xml:space="preserve">        seen[num] = i</w:t>
        <w:br/>
        <w:br/>
        <w:t>print(two_sum([2, 7, 11, 15], 9))  # [0, 1]</w:t>
      </w:r>
    </w:p>
    <w:p>
      <w:pPr>
        <w:pStyle w:val="Heading2"/>
      </w:pPr>
      <w:r>
        <w:t>练习 2：词频统计器</w:t>
      </w:r>
    </w:p>
    <w:p>
      <w:r>
        <w:t>编写程序统计一段文本中每个单词出现的次数，并按出现次数降序输出。</w:t>
      </w:r>
    </w:p>
    <w:p>
      <w:r>
        <w:rPr>
          <w:b/>
          <w:color w:val="666666"/>
          <w:sz w:val="20"/>
        </w:rPr>
        <w:t>📌 词频统计器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text = "apple banana apple orange banana apple grape orange apple"</w:t>
        <w:br/>
        <w:t>words = text.split()</w:t>
        <w:br/>
        <w:br/>
        <w:t># 方法一：手动用字典统计</w:t>
        <w:br/>
        <w:t>word_count = {}</w:t>
        <w:br/>
        <w:t>for word in words:</w:t>
        <w:br/>
        <w:t xml:space="preserve">    word_count[word] = word_count.get(word, 0) + 1</w:t>
        <w:br/>
        <w:br/>
        <w:t># 按频率降序排序</w:t>
        <w:br/>
        <w:t>sorted_words = sorted(word_count.items(), key=lambda x: x[1], reverse=True)</w:t>
        <w:br/>
        <w:t>for word, count in sorted_words:</w:t>
        <w:br/>
        <w:t xml:space="preserve">    print(f"{word}: {count}")</w:t>
        <w:br/>
        <w:br/>
        <w:t># 方法二：用 collections.Counter 更简洁</w:t>
        <w:br/>
        <w:t>from collections import Counter</w:t>
        <w:br/>
        <w:t>word_count = Counter(words)</w:t>
        <w:br/>
        <w:t>print(word_count.most_common(3))  # 前3个最多的</w:t>
      </w:r>
    </w:p>
    <w:p>
      <w:pPr>
        <w:pStyle w:val="Heading2"/>
      </w:pPr>
      <w:r>
        <w:t>练习 3：LeetCode 26 — 删除有序数组中的重复项</w:t>
      </w:r>
    </w:p>
    <w:p>
      <w:r>
        <w:rPr>
          <w:b/>
          <w:color w:val="666666"/>
          <w:sz w:val="20"/>
        </w:rPr>
        <w:t>📌 LeetCode 26 — 删除有序数组中的重复项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def remove_duplicates(nums):</w:t>
        <w:br/>
        <w:t xml:space="preserve">    """原地删除重复项，返回新长度"""</w:t>
        <w:br/>
        <w:t xml:space="preserve">    if not nums:</w:t>
        <w:br/>
        <w:t xml:space="preserve">        return 0</w:t>
        <w:br/>
        <w:t xml:space="preserve">    # 双指针法</w:t>
        <w:br/>
        <w:t xml:space="preserve">    slow = 0  # 指向最后一个不重复元素</w:t>
        <w:br/>
        <w:t xml:space="preserve">    for fast in range(1, len(nums)):</w:t>
        <w:br/>
        <w:t xml:space="preserve">        if nums[fast] != nums[slow]:</w:t>
        <w:br/>
        <w:t xml:space="preserve">            slow += 1</w:t>
        <w:br/>
        <w:t xml:space="preserve">            nums[slow] = nums[fast]</w:t>
        <w:br/>
        <w:t xml:space="preserve">    return slow + 1</w:t>
        <w:br/>
        <w:br/>
        <w:t>nums = [1, 1, 2, 2, 3]</w:t>
        <w:br/>
        <w:t>length = remove_duplicates(nums)</w:t>
        <w:br/>
        <w:t>print(nums[:length])  # [1, 2, 3]</w:t>
      </w:r>
    </w:p>
    <w:p>
      <w:r>
        <w:br w:type="page"/>
      </w:r>
    </w:p>
    <w:p>
      <w:pPr>
        <w:pStyle w:val="Heading1"/>
      </w:pPr>
      <w:r>
        <w:t>十、本日学习检查清单 ✅</w:t>
      </w:r>
    </w:p>
    <w:p>
      <w:r>
        <w:t>□ 能用 if/elif/else 写出多分支判断逻辑</w:t>
      </w:r>
    </w:p>
    <w:p>
      <w:r>
        <w:t>□ 理解 Python 缩进的重要性，能正确区分代码块</w:t>
      </w:r>
    </w:p>
    <w:p>
      <w:r>
        <w:t>□ 会用三元运算符 (x if 条件 else y) 写简洁的条件表达式</w:t>
      </w:r>
    </w:p>
    <w:p>
      <w:r>
        <w:t>□ 知道 pass 语句的用途</w:t>
      </w:r>
    </w:p>
    <w:p>
      <w:r>
        <w:t>□ 能用 while 循环处理需要条件控制的重复操作</w:t>
      </w:r>
    </w:p>
    <w:p>
      <w:r>
        <w:t>□ 能用 for 循环遍历字符串、列表、字典等</w:t>
      </w:r>
    </w:p>
    <w:p>
      <w:r>
        <w:t>□ 掌握 range(start, stop, step) 的三种用法</w:t>
      </w:r>
    </w:p>
    <w:p>
      <w:r>
        <w:t>□ 理解 break（跳出循环）和 continue（跳过本轮）的区别</w:t>
      </w:r>
    </w:p>
    <w:p>
      <w:r>
        <w:t>□ 会用 enumerate() 同时获取索引和值</w:t>
      </w:r>
    </w:p>
    <w:p>
      <w:r>
        <w:t>□ 会用 zip() 同时遍历多个序列</w:t>
      </w:r>
    </w:p>
    <w:p>
      <w:r>
        <w:t>□ 能熟练对列表进行增删改查排序操作</w:t>
      </w:r>
    </w:p>
    <w:p>
      <w:r>
        <w:t>□ 理解 append vs extend、sort vs sorted 的区别</w:t>
      </w:r>
    </w:p>
    <w:p>
      <w:r>
        <w:t>□ 能用列表推导式简化代码</w:t>
      </w:r>
    </w:p>
    <w:p>
      <w:r>
        <w:t>□ 理解直接赋值 vs 浅拷贝 vs 深拷贝的区别</w:t>
      </w:r>
    </w:p>
    <w:p>
      <w:r>
        <w:t>□ 知道元组不可变，适用哪些场景</w:t>
      </w:r>
    </w:p>
    <w:p>
      <w:r>
        <w:t>□ 能用字典存储键值对，用 get() 安全获取值</w:t>
      </w:r>
    </w:p>
    <w:p>
      <w:r>
        <w:t>□ 知道字典的 keys()、values()、items() 方法</w:t>
      </w:r>
    </w:p>
    <w:p>
      <w:r>
        <w:t>□ 理解集合的无序性和唯一性</w:t>
      </w:r>
    </w:p>
    <w:p>
      <w:r>
        <w:t>□ 能用集合的交并差运算（&amp; | - ^）处理数据</w:t>
      </w:r>
    </w:p>
    <w:p>
      <w:r>
        <w:t>□ 掌握字符串的 split、join、strip、replace 方法</w:t>
      </w:r>
    </w:p>
    <w:p>
      <w:r>
        <w:t>□ 认识正则表达式的基本符号（\d \w \s . + * ?）</w:t>
      </w:r>
    </w:p>
    <w:p>
      <w:r>
        <w:t>□ 会用 re.search() 和 re.findall() 提取文本</w:t>
      </w:r>
    </w:p>
    <w:p>
      <w:r>
        <w:t>□ 完成 LeetCode 1（两数之和）和 LeetCode 26（去重）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