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56DB"/>
          <w:sz w:val="56"/>
        </w:rPr>
        <w:t>Python 学习笔记</w:t>
      </w:r>
    </w:p>
    <w:p>
      <w:pPr>
        <w:jc w:val="center"/>
      </w:pPr>
      <w:r>
        <w:rPr>
          <w:color w:val="2C3E50"/>
          <w:sz w:val="40"/>
        </w:rPr>
        <w:t>Day 5：NumPy 与 Pandas 实战</w:t>
      </w:r>
    </w:p>
    <w:p>
      <w:pPr>
        <w:spacing w:before="600"/>
        <w:jc w:val="center"/>
      </w:pPr>
      <w:r>
        <w:rPr>
          <w:color w:val="7F8C8D"/>
          <w:sz w:val="22"/>
        </w:rPr>
        <w:t>日期：2026年8月9日（周六）  |  学习时长：约6-7小时  |  阶段：Python基础</w:t>
      </w:r>
    </w:p>
    <w:p>
      <w:pPr>
        <w:jc w:val="center"/>
      </w:pPr>
      <w:r>
        <w:rPr>
          <w:i/>
          <w:sz w:val="20"/>
        </w:rPr>
        <w:t>学习目标：掌握 NumPy 数组操作与广播机制，熟练使用 Pandas 进行数据清洗与分析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before="20" w:after="20"/>
      </w:pPr>
      <w:r>
        <w:rPr>
          <w:b/>
          <w:sz w:val="20"/>
        </w:rPr>
        <w:t>第一部分：NumPy 篇</w:t>
      </w:r>
    </w:p>
    <w:p>
      <w:pPr>
        <w:spacing w:before="20" w:after="20"/>
      </w:pPr>
      <w:r>
        <w:rPr>
          <w:b/>
          <w:sz w:val="20"/>
        </w:rPr>
        <w:t>一、NumPy 简介与安装</w:t>
      </w:r>
    </w:p>
    <w:p>
      <w:pPr>
        <w:spacing w:before="20" w:after="20"/>
      </w:pPr>
      <w:r>
        <w:rPr>
          <w:b/>
          <w:sz w:val="20"/>
        </w:rPr>
        <w:t>二、ndarray 数组基础</w:t>
      </w:r>
    </w:p>
    <w:p>
      <w:pPr>
        <w:spacing w:before="20" w:after="20"/>
      </w:pPr>
      <w:r>
        <w:rPr>
          <w:sz w:val="20"/>
        </w:rPr>
        <w:t xml:space="preserve">  2.1 创建 ndarray</w:t>
      </w:r>
    </w:p>
    <w:p>
      <w:pPr>
        <w:spacing w:before="20" w:after="20"/>
      </w:pPr>
      <w:r>
        <w:rPr>
          <w:sz w:val="20"/>
        </w:rPr>
        <w:t xml:space="preserve">  2.2 ndarray 属性</w:t>
      </w:r>
    </w:p>
    <w:p>
      <w:pPr>
        <w:spacing w:before="20" w:after="20"/>
      </w:pPr>
      <w:r>
        <w:rPr>
          <w:sz w:val="20"/>
        </w:rPr>
        <w:t xml:space="preserve">  2.3 数据类型与转换</w:t>
      </w:r>
    </w:p>
    <w:p>
      <w:pPr>
        <w:spacing w:before="20" w:after="20"/>
      </w:pPr>
      <w:r>
        <w:rPr>
          <w:b/>
          <w:sz w:val="20"/>
        </w:rPr>
        <w:t>三、NumPy 索引与切片</w:t>
      </w:r>
    </w:p>
    <w:p>
      <w:pPr>
        <w:spacing w:before="20" w:after="20"/>
      </w:pPr>
      <w:r>
        <w:rPr>
          <w:sz w:val="20"/>
        </w:rPr>
        <w:t xml:space="preserve">  3.1 基本索引与切片</w:t>
      </w:r>
    </w:p>
    <w:p>
      <w:pPr>
        <w:spacing w:before="20" w:after="20"/>
      </w:pPr>
      <w:r>
        <w:rPr>
          <w:sz w:val="20"/>
        </w:rPr>
        <w:t xml:space="preserve">  3.2 花式索引（Fancy Indexing）</w:t>
      </w:r>
    </w:p>
    <w:p>
      <w:pPr>
        <w:spacing w:before="20" w:after="20"/>
      </w:pPr>
      <w:r>
        <w:rPr>
          <w:sz w:val="20"/>
        </w:rPr>
        <w:t xml:space="preserve">  3.3 布尔索引</w:t>
      </w:r>
    </w:p>
    <w:p>
      <w:pPr>
        <w:spacing w:before="20" w:after="20"/>
      </w:pPr>
      <w:r>
        <w:rPr>
          <w:b/>
          <w:sz w:val="20"/>
        </w:rPr>
        <w:t>四、NumPy 数组操作</w:t>
      </w:r>
    </w:p>
    <w:p>
      <w:pPr>
        <w:spacing w:before="20" w:after="20"/>
      </w:pPr>
      <w:r>
        <w:rPr>
          <w:sz w:val="20"/>
        </w:rPr>
        <w:t xml:space="preserve">  4.1 形状变换</w:t>
      </w:r>
    </w:p>
    <w:p>
      <w:pPr>
        <w:spacing w:before="20" w:after="20"/>
      </w:pPr>
      <w:r>
        <w:rPr>
          <w:sz w:val="20"/>
        </w:rPr>
        <w:t xml:space="preserve">  4.2 数组拼接与分割</w:t>
      </w:r>
    </w:p>
    <w:p>
      <w:pPr>
        <w:spacing w:before="20" w:after="20"/>
      </w:pPr>
      <w:r>
        <w:rPr>
          <w:b/>
          <w:sz w:val="20"/>
        </w:rPr>
        <w:t>五、NumPy 数学运算</w:t>
      </w:r>
    </w:p>
    <w:p>
      <w:pPr>
        <w:spacing w:before="20" w:after="20"/>
      </w:pPr>
      <w:r>
        <w:rPr>
          <w:sz w:val="20"/>
        </w:rPr>
        <w:t xml:space="preserve">  5.1 向量化运算</w:t>
      </w:r>
    </w:p>
    <w:p>
      <w:pPr>
        <w:spacing w:before="20" w:after="20"/>
      </w:pPr>
      <w:r>
        <w:rPr>
          <w:sz w:val="20"/>
        </w:rPr>
        <w:t xml:space="preserve">  5.2 常用数学函数</w:t>
      </w:r>
    </w:p>
    <w:p>
      <w:pPr>
        <w:spacing w:before="20" w:after="20"/>
      </w:pPr>
      <w:r>
        <w:rPr>
          <w:sz w:val="20"/>
        </w:rPr>
        <w:t xml:space="preserve">  5.3 矩阵运算</w:t>
      </w:r>
    </w:p>
    <w:p>
      <w:pPr>
        <w:spacing w:before="20" w:after="20"/>
      </w:pPr>
      <w:r>
        <w:rPr>
          <w:b/>
          <w:sz w:val="20"/>
        </w:rPr>
        <w:t>六、广播机制（Broadcasting）</w:t>
      </w:r>
    </w:p>
    <w:p>
      <w:pPr>
        <w:spacing w:before="20" w:after="20"/>
      </w:pPr>
      <w:r>
        <w:rPr>
          <w:b/>
          <w:sz w:val="20"/>
        </w:rPr>
        <w:t>七、NumPy 随机数</w:t>
      </w:r>
    </w:p>
    <w:p>
      <w:pPr>
        <w:spacing w:before="20" w:after="20"/>
      </w:pPr>
      <w:r>
        <w:rPr>
          <w:b/>
          <w:sz w:val="20"/>
        </w:rPr>
        <w:t>八、实战：用 NumPy 实现梯度下降</w:t>
      </w:r>
    </w:p>
    <w:p>
      <w:pPr>
        <w:spacing w:before="20" w:after="20"/>
      </w:pPr>
      <w:r>
        <w:rPr>
          <w:b/>
          <w:sz w:val="20"/>
        </w:rPr>
        <w:t>第二部分：Pandas 篇</w:t>
      </w:r>
    </w:p>
    <w:p>
      <w:pPr>
        <w:spacing w:before="20" w:after="20"/>
      </w:pPr>
      <w:r>
        <w:rPr>
          <w:b/>
          <w:sz w:val="20"/>
        </w:rPr>
        <w:t>九、Pandas 简介</w:t>
      </w:r>
    </w:p>
    <w:p>
      <w:pPr>
        <w:spacing w:before="20" w:after="20"/>
      </w:pPr>
      <w:r>
        <w:rPr>
          <w:b/>
          <w:sz w:val="20"/>
        </w:rPr>
        <w:t>十、Series 与 DataFrame</w:t>
      </w:r>
    </w:p>
    <w:p>
      <w:pPr>
        <w:spacing w:before="20" w:after="20"/>
      </w:pPr>
      <w:r>
        <w:rPr>
          <w:sz w:val="20"/>
        </w:rPr>
        <w:t xml:space="preserve">  10.1 Series</w:t>
      </w:r>
    </w:p>
    <w:p>
      <w:pPr>
        <w:spacing w:before="20" w:after="20"/>
      </w:pPr>
      <w:r>
        <w:rPr>
          <w:sz w:val="20"/>
        </w:rPr>
        <w:t xml:space="preserve">  10.2 DataFrame 的创建</w:t>
      </w:r>
    </w:p>
    <w:p>
      <w:pPr>
        <w:spacing w:before="20" w:after="20"/>
      </w:pPr>
      <w:r>
        <w:rPr>
          <w:sz w:val="20"/>
        </w:rPr>
        <w:t xml:space="preserve">  10.3 DataFrame 常用属性</w:t>
      </w:r>
    </w:p>
    <w:p>
      <w:pPr>
        <w:spacing w:before="20" w:after="20"/>
      </w:pPr>
      <w:r>
        <w:rPr>
          <w:b/>
          <w:sz w:val="20"/>
        </w:rPr>
        <w:t>十一、数据读取与写入</w:t>
      </w:r>
    </w:p>
    <w:p>
      <w:pPr>
        <w:spacing w:before="20" w:after="20"/>
      </w:pPr>
      <w:r>
        <w:rPr>
          <w:b/>
          <w:sz w:val="20"/>
        </w:rPr>
        <w:t>十二、数据选择与过滤</w:t>
      </w:r>
    </w:p>
    <w:p>
      <w:pPr>
        <w:spacing w:before="20" w:after="20"/>
      </w:pPr>
      <w:r>
        <w:rPr>
          <w:sz w:val="20"/>
        </w:rPr>
        <w:t xml:space="preserve">  12.1 选择列</w:t>
      </w:r>
    </w:p>
    <w:p>
      <w:pPr>
        <w:spacing w:before="20" w:after="20"/>
      </w:pPr>
      <w:r>
        <w:rPr>
          <w:sz w:val="20"/>
        </w:rPr>
        <w:t xml:space="preserve">  12.2 选择行</w:t>
      </w:r>
    </w:p>
    <w:p>
      <w:pPr>
        <w:spacing w:before="20" w:after="20"/>
      </w:pPr>
      <w:r>
        <w:rPr>
          <w:sz w:val="20"/>
        </w:rPr>
        <w:t xml:space="preserve">  12.3 条件过滤</w:t>
      </w:r>
    </w:p>
    <w:p>
      <w:pPr>
        <w:spacing w:before="20" w:after="20"/>
      </w:pPr>
      <w:r>
        <w:rPr>
          <w:b/>
          <w:sz w:val="20"/>
        </w:rPr>
        <w:t>十三、数据清洗</w:t>
      </w:r>
    </w:p>
    <w:p>
      <w:pPr>
        <w:spacing w:before="20" w:after="20"/>
      </w:pPr>
      <w:r>
        <w:rPr>
          <w:b/>
          <w:sz w:val="20"/>
        </w:rPr>
        <w:t>十四、数据排序与分组</w:t>
      </w:r>
    </w:p>
    <w:p>
      <w:pPr>
        <w:spacing w:before="20" w:after="20"/>
      </w:pPr>
      <w:r>
        <w:rPr>
          <w:sz w:val="20"/>
        </w:rPr>
        <w:t xml:space="preserve">  14.1 排序</w:t>
      </w:r>
    </w:p>
    <w:p>
      <w:pPr>
        <w:spacing w:before="20" w:after="20"/>
      </w:pPr>
      <w:r>
        <w:rPr>
          <w:sz w:val="20"/>
        </w:rPr>
        <w:t xml:space="preserve">  14.2 分组聚合 groupby</w:t>
      </w:r>
    </w:p>
    <w:p>
      <w:pPr>
        <w:spacing w:before="20" w:after="20"/>
      </w:pPr>
      <w:r>
        <w:rPr>
          <w:b/>
          <w:sz w:val="20"/>
        </w:rPr>
        <w:t>十五、数据合并：merge / join / concat</w:t>
      </w:r>
    </w:p>
    <w:p>
      <w:pPr>
        <w:spacing w:before="20" w:after="20"/>
      </w:pPr>
      <w:r>
        <w:rPr>
          <w:b/>
          <w:sz w:val="20"/>
        </w:rPr>
        <w:t>十六、数据变换：apply / map</w:t>
      </w:r>
    </w:p>
    <w:p>
      <w:pPr>
        <w:spacing w:before="20" w:after="20"/>
      </w:pPr>
      <w:r>
        <w:rPr>
          <w:b/>
          <w:sz w:val="20"/>
        </w:rPr>
        <w:t>十七、Pandas 数据可视化入门</w:t>
      </w:r>
    </w:p>
    <w:p>
      <w:pPr>
        <w:spacing w:before="20" w:after="20"/>
      </w:pPr>
      <w:r>
        <w:rPr>
          <w:b/>
          <w:sz w:val="20"/>
        </w:rPr>
        <w:t>十八、Matplotlib 基础绘图</w:t>
      </w:r>
    </w:p>
    <w:p>
      <w:pPr>
        <w:spacing w:before="20" w:after="20"/>
      </w:pPr>
      <w:r>
        <w:rPr>
          <w:b/>
          <w:sz w:val="20"/>
        </w:rPr>
        <w:t>十九、综合实战：分析游戏数据</w:t>
      </w:r>
    </w:p>
    <w:p>
      <w:pPr>
        <w:spacing w:before="20" w:after="20"/>
      </w:pPr>
      <w:r>
        <w:rPr>
          <w:b/>
          <w:sz w:val="20"/>
        </w:rPr>
        <w:t>二十、本日学习检查清单</w:t>
      </w:r>
    </w:p>
    <w:p>
      <w:r>
        <w:br w:type="page"/>
      </w:r>
    </w:p>
    <w:p>
      <w:pPr>
        <w:pStyle w:val="Heading1"/>
      </w:pPr>
      <w:r>
        <w:t>第一部分：NumPy 篇</w:t>
      </w:r>
    </w:p>
    <w:p>
      <w:pPr>
        <w:pStyle w:val="Heading1"/>
      </w:pPr>
      <w:r>
        <w:t>一、NumPy 简介与安装</w:t>
      </w:r>
    </w:p>
    <w:p>
      <w:r>
        <w:t>NumPy（Numerical Python）是 Python 科学计算的基础库。它提供了高性能的多维数组对象（ndarray）和丰富的数学运算工具。</w:t>
      </w:r>
    </w:p>
    <w:p>
      <w:r>
        <w:t>几乎所有 Python 数据科学库（Pandas、Matplotlib、Scikit-learn、PyTorch 等）都依赖 NumPy。</w:t>
      </w:r>
    </w:p>
    <w:p>
      <w:r>
        <w:rPr>
          <w:b/>
          <w:color w:val="666666"/>
          <w:sz w:val="20"/>
        </w:rPr>
        <w:t>📌 安装 NumPy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pip install numpy</w:t>
      </w:r>
    </w:p>
    <w:p>
      <w:r>
        <w:rPr>
          <w:b/>
          <w:color w:val="666666"/>
          <w:sz w:val="20"/>
        </w:rPr>
        <w:t>📌 导入约定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numpy as np  # 约定俗成的别名</w:t>
      </w:r>
    </w:p>
    <w:p>
      <w:pPr>
        <w:pStyle w:val="Heading1"/>
      </w:pPr>
      <w:r>
        <w:t>二、ndarray 数组基础</w:t>
      </w:r>
    </w:p>
    <w:p>
      <w:r>
        <w:t>ndarray（N-dimensional array）是 NumPy 的核心数据结构，是一个同质（所有元素同类型）的多维数组。</w:t>
      </w:r>
    </w:p>
    <w:p>
      <w:pPr>
        <w:pStyle w:val="Heading2"/>
      </w:pPr>
      <w:r>
        <w:t>2.1 创建 ndarray</w:t>
      </w:r>
    </w:p>
    <w:p>
      <w:r>
        <w:t>创建数组有六种常用方式：</w:t>
      </w:r>
    </w:p>
    <w:p>
      <w:r>
        <w:rPr>
          <w:b/>
          <w:color w:val="666666"/>
          <w:sz w:val="20"/>
        </w:rPr>
        <w:t>📌 创建 ndarray 的六种方式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numpy as np</w:t>
        <w:br/>
        <w:br/>
        <w:t># ① 从 Python 列表创建</w:t>
        <w:br/>
        <w:t>a = np.array([1, 2, 3])</w:t>
        <w:br/>
        <w:t>b = np.array([[1, 2, 3], [4, 5, 6]])  # 二维数组</w:t>
        <w:br/>
        <w:br/>
        <w:t># ② arange：类似 range，返回数组</w:t>
        <w:br/>
        <w:t>c = np.arange(0, 10, 2)      # array([0, 2, 4, 6, 8])</w:t>
        <w:br/>
        <w:t>d = np.arange(15).reshape(3, 5)  # 0~14，重塑为3行5列</w:t>
        <w:br/>
        <w:br/>
        <w:t># ③ zeros / ones：全0或全1数组</w:t>
        <w:br/>
        <w:t>zeros = np.zeros((3, 4))     # 3行4列的全0数组</w:t>
        <w:br/>
        <w:t>ones = np.ones((2, 3))       # 2行3列的全1数组</w:t>
        <w:br/>
        <w:br/>
        <w:t># ④ full：填充指定值</w:t>
        <w:br/>
        <w:t>full = np.full((2, 3), 7)    # 2行3列，全部填7</w:t>
        <w:br/>
        <w:br/>
        <w:t># ⑤ eye / identity：单位矩阵</w:t>
        <w:br/>
        <w:t>identity = np.eye(3)          # 3x3 单位矩阵</w:t>
        <w:br/>
        <w:br/>
        <w:t># ⑥ linspace：等间距序列</w:t>
        <w:br/>
        <w:t>linear = np.linspace(0, 1, 5) # array([0, 0.25, 0.5, 0.75, 1.0])</w:t>
      </w:r>
    </w:p>
    <w:p>
      <w:pPr>
        <w:pStyle w:val="Heading2"/>
      </w:pPr>
      <w:r>
        <w:t>2.2 ndarray 常用属性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示例（a = np.array([[1,2,3],[4,5,6]])）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a.ndim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数组的维数（轴的数量）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a.shape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数组的形状（各维度大小）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(2, 3) — 2行3列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数组的元素总数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a.dtype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数组元素的数据类型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int32 或 int64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a.itemsize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每个元素的字节数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4（int32）或 8（int64）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a.nbytes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数组占用的总字节数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24（= 6 × 4）</w:t>
            </w:r>
          </w:p>
        </w:tc>
      </w:tr>
    </w:tbl>
    <w:p/>
    <w:p>
      <w:pPr>
        <w:pStyle w:val="Heading2"/>
      </w:pPr>
      <w:r>
        <w:t>2.3 数据类型与转换</w:t>
      </w:r>
    </w:p>
    <w:p>
      <w:r>
        <w:rPr>
          <w:b/>
          <w:color w:val="666666"/>
          <w:sz w:val="20"/>
        </w:rPr>
        <w:t>📌 数据类型指定与转换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创建时指定类型</w:t>
        <w:br/>
        <w:t>a = np.array([1, 2, 3], dtype=np.float64)  # 浮点型</w:t>
        <w:br/>
        <w:t>b = np.array([1, 2, 3], dtype=np.int32)    # 32位整型</w:t>
        <w:br/>
        <w:br/>
        <w:t># 转换已有数组的类型（astype 返回新数组）</w:t>
        <w:br/>
        <w:t>arr = np.array([1.5, 2.7, 3.2])</w:t>
        <w:br/>
        <w:t>arr_int = arr.astype(np.int32)  # array([1, 2, 3]) — 截断，不是四舍五入！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类型名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np.int32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32位有符号整数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-2³¹ ~ 2³¹-1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np.int64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64位有符号整数（默认）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很大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np.float32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32位浮点数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约7位有效数字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np.float64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64位浮点数（默认）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约15位有效数字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np.bool_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布尔型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 / False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np.str_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三、NumPy 索引与切片</w:t>
      </w:r>
    </w:p>
    <w:p>
      <w:pPr>
        <w:pStyle w:val="Heading2"/>
      </w:pPr>
      <w:r>
        <w:t>3.1 基本索引与切片</w:t>
      </w:r>
    </w:p>
    <w:p>
      <w:r>
        <w:rPr>
          <w:b/>
          <w:color w:val="666666"/>
          <w:sz w:val="20"/>
        </w:rPr>
        <w:t>📌 二维数组索引与切片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arr = np.array([[1, 2, 3, 4],</w:t>
        <w:br/>
        <w:t xml:space="preserve">                [5, 6, 7, 8],</w:t>
        <w:br/>
        <w:t xml:space="preserve">                [9, 10, 11, 12]])</w:t>
        <w:br/>
        <w:br/>
        <w:t># 索引（与列表语法相同）</w:t>
        <w:br/>
        <w:t>arr[0, 0]       → 1       # 第0行第0列</w:t>
        <w:br/>
        <w:t>arr[2, 3]       → 12      # 第2行第3列</w:t>
        <w:br/>
        <w:t>arr[-1, -1]     → 12      # 最后一行最后一列</w:t>
        <w:br/>
        <w:br/>
        <w:t># 切片（每维独立切片）</w:t>
        <w:br/>
        <w:t>arr[:2, 1:3]    → [[2, 3],    # 前2行，第1~2列</w:t>
        <w:br/>
        <w:t xml:space="preserve">                    [6, 7]]</w:t>
        <w:br/>
        <w:t>arr[:, ::2]     → [[1, 3],    # 所有行，每隔一列</w:t>
        <w:br/>
        <w:t xml:space="preserve">                    [5, 7],</w:t>
        <w:br/>
        <w:t xml:space="preserve">                    [9, 11]]</w:t>
      </w:r>
    </w:p>
    <w:p>
      <w:pPr>
        <w:pStyle w:val="Heading2"/>
      </w:pPr>
      <w:r>
        <w:t>3.2 花式索引（Fancy Indexing）</w:t>
      </w:r>
    </w:p>
    <w:p>
      <w:r>
        <w:t>使用整数列表指定要取哪些行/列，可以跳过不需要的维度：</w:t>
      </w:r>
    </w:p>
    <w:p>
      <w:r>
        <w:rPr>
          <w:b/>
          <w:color w:val="666666"/>
          <w:sz w:val="20"/>
        </w:rPr>
        <w:t>📌 花式索引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arr = np.arange(1, 13).reshape(3, 4)</w:t>
        <w:br/>
        <w:t># array([[1, 2, 3, 4],</w:t>
        <w:br/>
        <w:t>#        [5, 6, 7, 8],</w:t>
        <w:br/>
        <w:t>#        [9,10,11,12]])</w:t>
        <w:br/>
        <w:br/>
        <w:t># 取第0行和第2行</w:t>
        <w:br/>
        <w:t>arr[[0, 2]]      → [[1,2,3,4], [9,10,11,12]]</w:t>
        <w:br/>
        <w:br/>
        <w:t># 取第0行和第2行，且只取第1列和第3列</w:t>
        <w:br/>
        <w:t>arr[[0, 2]][:, [1, 3]]  → [[2, 4], [10, 12]]</w:t>
      </w:r>
    </w:p>
    <w:p>
      <w:pPr>
        <w:pStyle w:val="Heading2"/>
      </w:pPr>
      <w:r>
        <w:t>3.3 布尔索引</w:t>
      </w:r>
    </w:p>
    <w:p>
      <w:r>
        <w:t>用条件表达式筛选数据，是非常强大且常用的功能：</w:t>
      </w:r>
    </w:p>
    <w:p>
      <w:r>
        <w:rPr>
          <w:b/>
          <w:color w:val="666666"/>
          <w:sz w:val="20"/>
        </w:rPr>
        <w:t>📌 布尔索引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arr = np.array([3, 1, 4, 1, 5, 9, 2, 6])</w:t>
        <w:br/>
        <w:br/>
        <w:t># 筛选大于3的元素</w:t>
        <w:br/>
        <w:t>mask = arr &gt; 3           # 创建布尔数组</w:t>
        <w:br/>
        <w:t>print(mask)              # [False, False, True, False, True, True, False, True]</w:t>
        <w:br/>
        <w:t>print(arr[mask])         # [4, 5, 9, 6]</w:t>
        <w:br/>
        <w:br/>
        <w:t># 链式条件：与(&amp;) 或(|) 非(~)</w:t>
        <w:br/>
        <w:t>print(arr[(arr &gt; 2) &amp; (arr &lt; 6)])   # [3, 4, 5] — 条件必须用括号</w:t>
        <w:br/>
        <w:t>print(arr[~((arr &lt; 3) | (arr &gt; 6))]) # [3, 4, 5, 6]</w:t>
      </w:r>
    </w:p>
    <w:p>
      <w:r>
        <w:rPr>
          <w:b/>
          <w:color w:val="E74C3C"/>
          <w:sz w:val="20"/>
        </w:rPr>
        <w:t>⚠️ 注意：组合条件时用 &amp; | ~（按位运算符），不是 and/or/not（逻辑运算符）。每个条件必须用括号包裹！</w:t>
      </w:r>
    </w:p>
    <w:p>
      <w:r>
        <w:br w:type="page"/>
      </w:r>
    </w:p>
    <w:p>
      <w:pPr>
        <w:pStyle w:val="Heading1"/>
      </w:pPr>
      <w:r>
        <w:t>四、NumPy 数组操作</w:t>
      </w:r>
    </w:p>
    <w:p>
      <w:pPr>
        <w:pStyle w:val="Heading2"/>
      </w:pPr>
      <w:r>
        <w:t>4.1 形状变换</w:t>
      </w:r>
    </w:p>
    <w:p>
      <w:r>
        <w:rPr>
          <w:b/>
          <w:color w:val="666666"/>
          <w:sz w:val="20"/>
        </w:rPr>
        <w:t>📌 形状变换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arr = np.arange(12)</w:t>
        <w:br/>
        <w:br/>
        <w:t># reshape：改变形状（元素总数必须一致）</w:t>
        <w:br/>
        <w:t>arr.reshape(3, 4)        # (3,4) 3行4列</w:t>
        <w:br/>
        <w:t>arr.reshape(2, -1)       # -1 表示自动计算 → (2,6)</w:t>
        <w:br/>
        <w:br/>
        <w:t># flatten / ravel：展平为一维</w:t>
        <w:br/>
        <w:t>arr_2d = np.array([[1,2],[3,4]])</w:t>
        <w:br/>
        <w:t>arr_2d.flatten()         # [1,2,3,4] — 返回副本</w:t>
        <w:br/>
        <w:t>arr_2d.ravel()           # [1,2,3,4] — 尽量返回视图</w:t>
        <w:br/>
        <w:br/>
        <w:t># T / transpose：转置</w:t>
        <w:br/>
        <w:t>arr_2d.T                  # [[1,3],[2,4]]</w:t>
        <w:br/>
        <w:br/>
        <w:t># 增加维度</w:t>
        <w:br/>
        <w:t>a = np.array([1,2,3])</w:t>
        <w:br/>
        <w:t>a[:, np.newaxis]         # 变为列向量 (3,1)</w:t>
      </w:r>
    </w:p>
    <w:p>
      <w:pPr>
        <w:pStyle w:val="Heading2"/>
      </w:pPr>
      <w:r>
        <w:t>4.2 数组拼接与分割</w:t>
      </w:r>
    </w:p>
    <w:p>
      <w:r>
        <w:rPr>
          <w:b/>
          <w:color w:val="666666"/>
          <w:sz w:val="20"/>
        </w:rPr>
        <w:t>📌 数组拼接与分割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 = np.array([[1,2],[3,4]])</w:t>
        <w:br/>
        <w:t>b = np.array([[5,6],[7,8]])</w:t>
        <w:br/>
        <w:br/>
        <w:t># 拼接 — 水平方向（按列拼）</w:t>
        <w:br/>
        <w:t>np.hstack([a, b])         # [[1,2,5,6],[3,4,7,8]]</w:t>
        <w:br/>
        <w:t>np.concatenate([a, b], axis=1)  # 等价写法</w:t>
        <w:br/>
        <w:br/>
        <w:t># 拼接 — 垂直方向（按行拼）</w:t>
        <w:br/>
        <w:t>np.vstack([a, b])         # [[1,2],[3,4],[5,6],[7,8]]</w:t>
        <w:br/>
        <w:t>np.concatenate([a, b], axis=0)  # 等价写法</w:t>
        <w:br/>
        <w:br/>
        <w:t># 分割</w:t>
        <w:br/>
        <w:t>arr = np.arange(1, 13).reshape(3, 4)</w:t>
        <w:br/>
        <w:t>np.split(arr, 3, axis=0)  # 按行均分为3份</w:t>
        <w:br/>
        <w:t>np.hsplit(arr, 2)          # 按列均分为2份</w:t>
      </w:r>
    </w:p>
    <w:p>
      <w:r>
        <w:br w:type="page"/>
      </w:r>
    </w:p>
    <w:p>
      <w:pPr>
        <w:pStyle w:val="Heading1"/>
      </w:pPr>
      <w:r>
        <w:t>五、NumPy 数学运算</w:t>
      </w:r>
    </w:p>
    <w:p>
      <w:pPr>
        <w:pStyle w:val="Heading2"/>
      </w:pPr>
      <w:r>
        <w:t>5.1 向量化运算</w:t>
      </w:r>
    </w:p>
    <w:p>
      <w:r>
        <w:t>NumPy 的最大优势是"向量化"：对整个数组进行批量运算，无需写循环，速度提升数十到数百倍。</w:t>
      </w:r>
    </w:p>
    <w:p>
      <w:r>
        <w:rPr>
          <w:b/>
          <w:color w:val="666666"/>
          <w:sz w:val="20"/>
        </w:rPr>
        <w:t>📌 向量化运算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 = np.array([1, 2, 3])</w:t>
        <w:br/>
        <w:t>b = np.array([4, 5, 6])</w:t>
        <w:br/>
        <w:br/>
        <w:t># 逐元素运算（element-wise）</w:t>
        <w:br/>
        <w:t>a + b        → [5, 7, 9]</w:t>
        <w:br/>
        <w:t>a * b        → [4, 10, 18]   # 不是矩阵乘法！</w:t>
        <w:br/>
        <w:t>a ** 2       → [1, 4, 9]</w:t>
        <w:br/>
        <w:t>a + 10       → [11, 12, 13]  # 标量广播</w:t>
        <w:br/>
        <w:t>np.sqrt(a)   → [1.0, 1.414, 1.732]</w:t>
      </w:r>
    </w:p>
    <w:p>
      <w:pPr>
        <w:pStyle w:val="Heading2"/>
      </w:pPr>
      <w:r>
        <w:t>5.2 常用数学函数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np.sum(arr)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求和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np.sum([1,2,3]) → 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np.mean(arr)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均值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np.mean([1,2,3]) → 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np.std(arr)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np.min(arr) / np.max(arr)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最小/最大值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np.argmin(arr) / np.argmax(arr)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最小/最大值的索引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np.cumsum(arr)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累积和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np.cumsum([1,2,3]) → [1,3,6]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np.percentile(arr, q)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百分位数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np.percentile(arr, 50) → 中位数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np.abs(arr)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绝对值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np.round(arr, 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四舍五入到n位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666666"/>
          <w:sz w:val="20"/>
        </w:rPr>
        <w:t>📌 axis 参数理解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按轴（axis）计算</w:t>
        <w:br/>
        <w:t>arr = np.array([[1, 2, 3],</w:t>
        <w:br/>
        <w:t xml:space="preserve">                [4, 5, 6]])</w:t>
        <w:br/>
        <w:br/>
        <w:t>np.sum(arr, axis=0)  → [5, 7, 9]   # 按列求和（沿行方向）</w:t>
        <w:br/>
        <w:t>np.sum(arr, axis=1)  → [6, 15]      # 按行求和（沿列方向）</w:t>
        <w:br/>
        <w:br/>
        <w:t># 记忆口诀：axis=0 是"压扁行"，axis=1 是"压扁列"</w:t>
      </w:r>
    </w:p>
    <w:p>
      <w:pPr>
        <w:pStyle w:val="Heading2"/>
      </w:pPr>
      <w:r>
        <w:t>5.3 矩阵运算</w:t>
      </w:r>
    </w:p>
    <w:p>
      <w:r>
        <w:rPr>
          <w:b/>
          <w:color w:val="666666"/>
          <w:sz w:val="20"/>
        </w:rPr>
        <w:t>📌 矩阵运算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 = np.array([[1, 2],</w:t>
        <w:br/>
        <w:t xml:space="preserve">              [3, 4]])</w:t>
        <w:br/>
        <w:t>B = np.array([[5, 6],</w:t>
        <w:br/>
        <w:t xml:space="preserve">              [7, 8]])</w:t>
        <w:br/>
        <w:br/>
        <w:t># 矩阵乘法（不是逐元素相乘！）</w:t>
        <w:br/>
        <w:t>A @ B          → [[19, 22], [43, 50]]  # Python 3.5+ 写法</w:t>
        <w:br/>
        <w:t>np.dot(A, B)   → [[19, 22], [43, 50]]  # 等价写法</w:t>
        <w:br/>
        <w:t>np.matmul(A, B)→ [[19, 22], [43, 50]]  # 等价写法</w:t>
        <w:br/>
        <w:br/>
        <w:t># ⚠️ A * B 是逐元素相乘，不是矩阵乘法！</w:t>
        <w:br/>
        <w:br/>
        <w:t># 矩阵求逆</w:t>
        <w:br/>
        <w:t>A_inv = np.linalg.inv(A)</w:t>
        <w:br/>
        <w:br/>
        <w:t># 特征值与特征向量</w:t>
        <w:br/>
        <w:t>eigenvalues, eigenvectors = np.linalg.eig(A)</w:t>
        <w:br/>
        <w:br/>
        <w:t># 奇异值分解 SVD</w:t>
        <w:br/>
        <w:t>U, S, Vh = np.linalg.svd(A)</w:t>
      </w:r>
    </w:p>
    <w:p>
      <w:r>
        <w:rPr>
          <w:b/>
          <w:color w:val="E74C3C"/>
          <w:sz w:val="20"/>
        </w:rPr>
        <w:t>⚠️ 注意：A * B 是逐元素乘法！想做矩阵乘法请用 A @ B 或 np.dot(A, B)。这是新手最常见的错误之一。</w:t>
      </w:r>
    </w:p>
    <w:p>
      <w:r>
        <w:br w:type="page"/>
      </w:r>
    </w:p>
    <w:p>
      <w:pPr>
        <w:pStyle w:val="Heading1"/>
      </w:pPr>
      <w:r>
        <w:t>六、广播机制（Broadcasting）</w:t>
      </w:r>
    </w:p>
    <w:p>
      <w:r>
        <w:t>广播是 NumPy 对形状不同的数组进行运算时的自动扩展机制。它让代码更简洁、运行更快，但要理解其规则。</w:t>
      </w:r>
    </w:p>
    <w:p>
      <w:pPr>
        <w:pStyle w:val="Heading2"/>
      </w:pPr>
      <w:r>
        <w:t>广播规则</w:t>
      </w:r>
    </w:p>
    <w:p>
      <w:r>
        <w:t>从后往前比较两个数组的每个维度：</w:t>
      </w:r>
    </w:p>
    <w:p>
      <w:r>
        <w:t>① 如果两个维度大小相等 → 兼容</w:t>
      </w:r>
    </w:p>
    <w:p>
      <w:r>
        <w:t>② 如果其中一个维度大小为 1 → 广播为另一者的大小</w:t>
      </w:r>
    </w:p>
    <w:p>
      <w:r>
        <w:t>③ 如果两者都不相等且都不为 1 → 报错</w:t>
      </w:r>
    </w:p>
    <w:p>
      <w:r>
        <w:rPr>
          <w:b/>
          <w:color w:val="666666"/>
          <w:sz w:val="20"/>
        </w:rPr>
        <w:t>📌 广播机制详解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 = np.array([[1, 2, 3],</w:t>
        <w:br/>
        <w:t xml:space="preserve">              [4, 5, 6]])     # shape: (2, 3)</w:t>
        <w:br/>
        <w:br/>
        <w:t># 示例1：标量与数组</w:t>
        <w:br/>
        <w:t>a + 10            # 标量 shape: () → 广播为 (2,3)</w:t>
        <w:br/>
        <w:br/>
        <w:t># 示例2：行向量与矩阵</w:t>
        <w:br/>
        <w:t>b = np.array([10, 20, 30])    # shape: (3,) → 广播为 (1,3) → (2,3)</w:t>
        <w:br/>
        <w:t>a + b            → [[11,22,33], [14,25,36]]</w:t>
        <w:br/>
        <w:br/>
        <w:t># 示例3：列向量与矩阵</w:t>
        <w:br/>
        <w:t>c = np.array([[10], [20]])    # shape: (2,1) → 广播为 (2,3)</w:t>
        <w:br/>
        <w:t>a + c            → [[11,12,13], [24,25,26]]</w:t>
        <w:br/>
        <w:br/>
        <w:t># 示例4：不兼容的形状 ❌</w:t>
        <w:br/>
        <w:t># d = np.array([1, 2])  # shape: (2,) — 与 (2,3) 不兼容，报错！</w:t>
      </w:r>
    </w:p>
    <w:p>
      <w:r>
        <w:rPr>
          <w:i/>
          <w:color w:val="E67E22"/>
          <w:sz w:val="20"/>
        </w:rPr>
        <w:t>💡 提示：广播时 NumPy 并不会真的复制数据，只是在计算时"假装"扩展了。所以广播不浪费内存，非常高效。</w:t>
      </w:r>
    </w:p>
    <w:p>
      <w:r>
        <w:br w:type="page"/>
      </w:r>
    </w:p>
    <w:p>
      <w:pPr>
        <w:pStyle w:val="Heading1"/>
      </w:pPr>
      <w:r>
        <w:t>七、NumPy 随机数</w:t>
      </w:r>
    </w:p>
    <w:p>
      <w:r>
        <w:rPr>
          <w:b/>
          <w:color w:val="666666"/>
          <w:sz w:val="20"/>
        </w:rPr>
        <w:t>📌 NumPy 随机数生成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numpy as np</w:t>
        <w:br/>
        <w:br/>
        <w:t># 设定随机种子（保证结果可复现！）</w:t>
        <w:br/>
        <w:t>np.random.seed(42)</w:t>
        <w:br/>
        <w:br/>
        <w:t># rand：均匀分布 [0, 1)</w:t>
        <w:br/>
        <w:t>arr = np.random.rand(3, 4)     # (3,4) 的 [0,1) 随机数组</w:t>
        <w:br/>
        <w:br/>
        <w:t># randint：随机整数 [low, high)</w:t>
        <w:br/>
        <w:t>arr = np.random.randint(0, 10, size=(3, 4))  # 0~9的整数</w:t>
        <w:br/>
        <w:br/>
        <w:t># randn：标准正态分布（均值0，标准差1）</w:t>
        <w:br/>
        <w:t>arr = np.random.randn(3, 4)    # 正态分布随机数</w:t>
        <w:br/>
        <w:br/>
        <w:t># normal：自定义正态分布</w:t>
        <w:br/>
        <w:t>arr = np.random.normal(loc=70, scale=10, size=100)  # 均值70分，标准差10</w:t>
        <w:br/>
        <w:br/>
        <w:t># uniform：均匀分布</w:t>
        <w:br/>
        <w:t>arr = np.random.uniform(-1, 5, size=(3, 4))  # [-1, 5) 均匀分布</w:t>
        <w:br/>
        <w:br/>
        <w:t># choice：从给定数组中随机选择</w:t>
        <w:br/>
        <w:t>items = ["原神", "星铁", "绝区零"]</w:t>
        <w:br/>
        <w:t>np.random.choice(items, size=5)  # 随机选5次</w:t>
      </w:r>
    </w:p>
    <w:p>
      <w:r>
        <w:rPr>
          <w:b/>
          <w:color w:val="E74C3C"/>
          <w:sz w:val="20"/>
        </w:rPr>
        <w:t>⚠️ 注意：随机数种子 np.random.seed(42) 对于实验可复现性非常重要！训练模型时一定要设置。</w:t>
      </w:r>
    </w:p>
    <w:p>
      <w:r>
        <w:br w:type="page"/>
      </w:r>
    </w:p>
    <w:p>
      <w:pPr>
        <w:pStyle w:val="Heading1"/>
      </w:pPr>
      <w:r>
        <w:t>八、实战：用 NumPy 实现梯度下降</w:t>
      </w:r>
    </w:p>
    <w:p>
      <w:r>
        <w:t>这是 Day 5 学习计划的重点实战任务。梯度下降是机器学习的核心优化算法，我们用 NumPy 来可视化它的工作过程。</w:t>
      </w:r>
    </w:p>
    <w:p>
      <w:r>
        <w:rPr>
          <w:b/>
          <w:color w:val="666666"/>
          <w:sz w:val="20"/>
        </w:rPr>
        <w:t>📌 梯度下降算法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numpy as np</w:t>
        <w:br/>
        <w:t>import matplotlib.pyplot as plt</w:t>
        <w:br/>
        <w:br/>
        <w:t># 目标函数：f(x) = x² + 2x + 1（最小值为 x=-1, f(-1)=0）</w:t>
        <w:br/>
        <w:t>def f(x): return x**2 + 2*x + 1</w:t>
        <w:br/>
        <w:t>def df(x): return 2*x + 2  # 导数</w:t>
        <w:br/>
        <w:br/>
        <w:t># 梯度下降参数</w:t>
        <w:br/>
        <w:t>x = 3.0              # 初始值</w:t>
        <w:br/>
        <w:t>lr = 0.1             # 学习率</w:t>
        <w:br/>
        <w:t>n_iter = 20          # 迭代次数</w:t>
        <w:br/>
        <w:t>history = [x]</w:t>
        <w:br/>
        <w:br/>
        <w:t>for i in range(n_iter):</w:t>
        <w:br/>
        <w:t xml:space="preserve">    grad = df(x)     # 计算梯度</w:t>
        <w:br/>
        <w:t xml:space="preserve">    x = x - lr * grad  # 更新参数（向梯度的反方向走）</w:t>
        <w:br/>
        <w:t xml:space="preserve">    history.append(x)</w:t>
        <w:br/>
        <w:t xml:space="preserve">    print(f"迭代{i+1:2d}: x={x:.4f}, f(x)={f(x):.6f}")</w:t>
        <w:br/>
        <w:br/>
        <w:t># 输出示例：x 从 3.0 → -1.0 逐步收敛</w:t>
        <w:br/>
        <w:t># 迭代 1: x=2.2000, f(x)=8.040000</w:t>
        <w:br/>
        <w:t># 迭代 2: x=1.5600, f(x)=4.993600</w:t>
        <w:br/>
        <w:t># ...</w:t>
        <w:br/>
        <w:t># 迭代10: x=-0.8926, f(x)=0.011529</w:t>
        <w:br/>
        <w:t># 迭代20: x=-0.9999, f(x)=0.000000  ← 接近最小值 -1</w:t>
      </w:r>
    </w:p>
    <w:p>
      <w:r>
        <w:rPr>
          <w:b/>
          <w:color w:val="666666"/>
          <w:sz w:val="20"/>
        </w:rPr>
        <w:t>📌 可视化梯度下降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可视化梯度下降过程</w:t>
        <w:br/>
        <w:t>x_vals = np.linspace(-5, 5, 100)</w:t>
        <w:br/>
        <w:t>plt.figure(figsize=(10, 5))</w:t>
        <w:br/>
        <w:t>plt.plot(x_vals, f(x_vals), 'b-', label='f(x)=x²+2x+1')</w:t>
        <w:br/>
        <w:t>plt.plot(history, [f(x) for x in history], 'ro-', markersize=4, label='梯度下降路径')</w:t>
        <w:br/>
        <w:t>plt.axvline(x=-1, color='gray', linestyle='--', label='最优解 x=-1')</w:t>
        <w:br/>
        <w:t>plt.xlabel('x'); plt.ylabel('f(x)')</w:t>
        <w:br/>
        <w:t>plt.legend(); plt.grid(alpha=0.3)</w:t>
        <w:br/>
        <w:t>plt.title('梯度下降可视化：寻找函数最小值')</w:t>
        <w:br/>
        <w:t># plt.show()  # 如果运行请取消注释</w:t>
      </w:r>
    </w:p>
    <w:p>
      <w:r>
        <w:rPr>
          <w:i/>
          <w:color w:val="E67E22"/>
          <w:sz w:val="20"/>
        </w:rPr>
        <w:t>💡 提示：这是你接触的第一个机器学习相关算法！理解梯度下降对后续学习 PyTorch 和 ML 至关重要。</w:t>
      </w:r>
    </w:p>
    <w:p>
      <w:r>
        <w:br w:type="page"/>
      </w:r>
    </w:p>
    <w:p>
      <w:pPr>
        <w:pStyle w:val="Heading1"/>
      </w:pPr>
      <w:r>
        <w:t>第二部分：Pandas 篇</w:t>
      </w:r>
    </w:p>
    <w:p>
      <w:pPr>
        <w:pStyle w:val="Heading1"/>
      </w:pPr>
      <w:r>
        <w:t>九、Pandas 简介</w:t>
      </w:r>
    </w:p>
    <w:p>
      <w:r>
        <w:t>Pandas 是 Python 中最强大的数据分析和处理库，基于 NumPy 构建。它提供了两个核心数据结构：</w:t>
      </w:r>
    </w:p>
    <w:p>
      <w:r>
        <w:t>• Series — 一维标注数组（类似带标签的列表）</w:t>
      </w:r>
    </w:p>
    <w:p>
      <w:r>
        <w:t>• DataFrame — 二维表格（类似 Excel 表格或 SQL 表）</w:t>
      </w:r>
    </w:p>
    <w:p>
      <w:r>
        <w:rPr>
          <w:b/>
          <w:color w:val="666666"/>
          <w:sz w:val="20"/>
        </w:rPr>
        <w:t>📌 安装与导入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pip install pandas</w:t>
        <w:br/>
        <w:t>import pandas as pd  # 约定俗成的别名</w:t>
      </w:r>
    </w:p>
    <w:p>
      <w:pPr>
        <w:pStyle w:val="Heading1"/>
      </w:pPr>
      <w:r>
        <w:t>十、Series 与 DataFrame</w:t>
      </w:r>
    </w:p>
    <w:p>
      <w:pPr>
        <w:pStyle w:val="Heading2"/>
      </w:pPr>
      <w:r>
        <w:t>10.1 Series</w:t>
      </w:r>
    </w:p>
    <w:p>
      <w:r>
        <w:rPr>
          <w:b/>
          <w:color w:val="666666"/>
          <w:sz w:val="20"/>
        </w:rPr>
        <w:t>📌 Series 的创建与属性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pandas as pd</w:t>
        <w:br/>
        <w:br/>
        <w:t># 从列表创建（自动生成 0,1,2... 索引）</w:t>
        <w:br/>
        <w:t>s1 = pd.Series([85, 92, 78, 90])</w:t>
        <w:br/>
        <w:br/>
        <w:t># 从字典创建（键=索引，值=数据）</w:t>
        <w:br/>
        <w:t>s2 = pd.Series({"语文": 85, "数学": 92, "英语": 78})</w:t>
        <w:br/>
        <w:br/>
        <w:t># 自定义索引</w:t>
        <w:br/>
        <w:t>s3 = pd.Series([85, 92, 78], index=["小明", "小红", "小刚"])</w:t>
        <w:br/>
        <w:br/>
        <w:t># Series 属性</w:t>
        <w:br/>
        <w:t>s3.index      # Index(['小明', '小红', '小刚'])</w:t>
        <w:br/>
        <w:t>s3.values     # array([85, 92, 78])</w:t>
        <w:br/>
        <w:t>s3.dtype      # int64</w:t>
      </w:r>
    </w:p>
    <w:p>
      <w:pPr>
        <w:pStyle w:val="Heading2"/>
      </w:pPr>
      <w:r>
        <w:t>10.2 DataFrame 的创建</w:t>
      </w:r>
    </w:p>
    <w:p>
      <w:r>
        <w:rPr>
          <w:b/>
          <w:color w:val="666666"/>
          <w:sz w:val="20"/>
        </w:rPr>
        <w:t>📌 DataFrame 的创建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最常用：从字典创建</w:t>
        <w:br/>
        <w:t>df = pd.DataFrame({</w:t>
        <w:br/>
        <w:t xml:space="preserve">    "姓名": ["小明", "小红", "小刚", "小丽"],</w:t>
        <w:br/>
        <w:t xml:space="preserve">    "年龄": [19, 20, 18, 19],</w:t>
        <w:br/>
        <w:t xml:space="preserve">    "分数": [85, 92, 78, 88],</w:t>
        <w:br/>
        <w:t xml:space="preserve">    "城市": ["上海", "北京", "广州", "上海"]</w:t>
        <w:br/>
        <w:t>})</w:t>
        <w:br/>
        <w:br/>
        <w:t># 从列表套字典创建</w:t>
        <w:br/>
        <w:t>df2 = pd.DataFrame([</w:t>
        <w:br/>
        <w:t xml:space="preserve">    {"name": "小明", "score": 85},</w:t>
        <w:br/>
        <w:t xml:space="preserve">    {"name": "小红", "score": 92},</w:t>
        <w:br/>
        <w:t>])</w:t>
      </w:r>
    </w:p>
    <w:p>
      <w:pPr>
        <w:pStyle w:val="Heading2"/>
      </w:pPr>
      <w:r>
        <w:t>10.3 DataFrame 常用属性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行索引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RangeIndex(0, 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列名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Index(['姓名','年龄','分数','城市'])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df.values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数据（NumPy数组）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二维数组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df.dtypes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每列的数据类型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df.shape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形状（行数, 列数）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(4, 4)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元素总数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df.head(n)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查看前 n 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df.head(3)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df.tail(n)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查看后 n 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df.tail(2)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df.info()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数据摘要（类型、非空值数）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df.describe()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数值列的统计摘要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count/mean/std/min/max等</w:t>
            </w:r>
          </w:p>
        </w:tc>
      </w:tr>
    </w:tbl>
    <w:p/>
    <w:p>
      <w:r>
        <w:br w:type="page"/>
      </w:r>
    </w:p>
    <w:p>
      <w:pPr>
        <w:pStyle w:val="Heading1"/>
      </w:pPr>
      <w:r>
        <w:t>十一、数据读取与写入</w:t>
      </w:r>
    </w:p>
    <w:p>
      <w:r>
        <w:t>Pandas 支持读取和写入多种文件格式，是数据处理的"瑞士军刀"。</w:t>
      </w:r>
    </w:p>
    <w:p>
      <w:r>
        <w:rPr>
          <w:b/>
          <w:color w:val="666666"/>
          <w:sz w:val="20"/>
        </w:rPr>
        <w:t>📌 数据读写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读取</w:t>
        <w:br/>
        <w:t>df_csv = pd.read_csv("data.csv", encoding="utf-8")</w:t>
        <w:br/>
        <w:t>df_excel = pd.read_excel("data.xlsx", sheet_name="Sheet1")</w:t>
        <w:br/>
        <w:t>df_json = pd.read_json("data.json")</w:t>
        <w:br/>
        <w:br/>
        <w:t># 常用参数</w:t>
        <w:br/>
        <w:t># pd.read_csv("file.csv",</w:t>
        <w:br/>
        <w:t>#     usecols=["姓名", "分数"],      # 只读指定列</w:t>
        <w:br/>
        <w:t>#     nrows=100,                     # 只读前100行</w:t>
        <w:br/>
        <w:t>#     dtype={"分数": float},          # 指定数据类型</w:t>
        <w:br/>
        <w:t>#     na_values=["-", "N/A"])        # 将这些值识别为NaN</w:t>
        <w:br/>
        <w:br/>
        <w:t># 写入</w:t>
        <w:br/>
        <w:t>df.to_csv("output.csv", index=False, encoding="utf-8-sig")  # 不保存行索引</w:t>
        <w:br/>
        <w:t>df.to_excel("output.xlsx", index=False)</w:t>
        <w:br/>
        <w:t>df.to_json("output.json", orient="records", force_ascii=False)</w:t>
      </w:r>
    </w:p>
    <w:p>
      <w:r>
        <w:rPr>
          <w:i/>
          <w:color w:val="E67E22"/>
          <w:sz w:val="20"/>
        </w:rPr>
        <w:t>💡 提示：写入 CSV 时用 index=False 避免多出一列不必要的索引列；encoding="utf-8-sig" 让 Excel 能正确显示中文。</w:t>
      </w:r>
    </w:p>
    <w:p>
      <w:pPr>
        <w:pStyle w:val="Heading1"/>
      </w:pPr>
      <w:r>
        <w:t>十二、数据选择与过滤</w:t>
      </w:r>
    </w:p>
    <w:p>
      <w:pPr>
        <w:pStyle w:val="Heading2"/>
      </w:pPr>
      <w:r>
        <w:t>12.1 选择列</w:t>
      </w:r>
    </w:p>
    <w:p>
      <w:r>
        <w:rPr>
          <w:b/>
          <w:color w:val="666666"/>
          <w:sz w:val="20"/>
        </w:rPr>
        <w:t>📌 列选择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选择单列 → 返回 Series</w:t>
        <w:br/>
        <w:t>df["语文"]             # 或 df.语文（列名不含空格时可用）</w:t>
        <w:br/>
        <w:br/>
        <w:t># 选择多列 → 返回 DataFrame</w:t>
        <w:br/>
        <w:t>df[["姓名", "语文", "数学"]]  # 注意：双层括号！外层是索引，内层是列表</w:t>
      </w:r>
    </w:p>
    <w:p>
      <w:pPr>
        <w:pStyle w:val="Heading2"/>
      </w:pPr>
      <w:r>
        <w:t>12.2 选择行</w:t>
      </w:r>
    </w:p>
    <w:p>
      <w:r>
        <w:rPr>
          <w:b/>
          <w:color w:val="666666"/>
          <w:sz w:val="20"/>
        </w:rPr>
        <w:t>📌 iloc 与 loc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iloc：按位置索引（Integer LOCation）</w:t>
        <w:br/>
        <w:t>df.iloc[0]            # 第1行 → Series</w:t>
        <w:br/>
        <w:t>df.iloc[0:3]          # 第1~3行 → DataFrame</w:t>
        <w:br/>
        <w:t>df.iloc[0, 2]         # 第1行第3列的值</w:t>
        <w:br/>
        <w:t>df.iloc[:3, [0, 2]]   # 前3行，第0、2列</w:t>
        <w:br/>
        <w:br/>
        <w:t># loc：按标签索引（Label LOCation）</w:t>
        <w:br/>
        <w:t>df.loc[0]             # 标签为0的行（默认标签=位置）</w:t>
        <w:br/>
        <w:t>df.loc[:, "姓名"]      # 所有行，"姓名"列</w:t>
        <w:br/>
        <w:t>df.loc[df["分数"]&gt;80, ["姓名", "分数"]]  # 分数&gt;80的行，只看姓名和分数字段</w:t>
      </w:r>
    </w:p>
    <w:p>
      <w:r>
        <w:rPr>
          <w:b/>
          <w:color w:val="E74C3C"/>
          <w:sz w:val="20"/>
        </w:rPr>
        <w:t>⚠️ 注意：iloc 是左闭右开（[0:3] 取 0,1,2），loc 是左闭右闭（[0:3] 取 0,1,2,3）。这点非常容易混淆！</w:t>
      </w:r>
    </w:p>
    <w:p>
      <w:pPr>
        <w:pStyle w:val="Heading2"/>
      </w:pPr>
      <w:r>
        <w:t>12.3 条件过滤</w:t>
      </w:r>
    </w:p>
    <w:p>
      <w:r>
        <w:rPr>
          <w:b/>
          <w:color w:val="666666"/>
          <w:sz w:val="20"/>
        </w:rPr>
        <w:t>📌 条件过滤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单条件过滤</w:t>
        <w:br/>
        <w:t>df[df["分数"] &gt;= 85]   # 分数 &gt;= 85 的行</w:t>
        <w:br/>
        <w:br/>
        <w:t># 多条件过滤（用 &amp; | ~，每个条件加括号！）</w:t>
        <w:br/>
        <w:t>df[(df["分数"] &gt;= 80) &amp; (df["城市"] == "上海")]  # 且</w:t>
        <w:br/>
        <w:t>df[(df["分数"] &lt; 80) | (df["年龄"] &lt; 19)]        # 或</w:t>
        <w:br/>
        <w:t>df[~(df["城市"] == "北京")]                       # 非</w:t>
        <w:br/>
        <w:br/>
        <w:t># isin：判断值是否在列表中</w:t>
        <w:br/>
        <w:t>df[df["城市"].isin(["上海", "北京"])]  # 城市是上海或北京</w:t>
        <w:br/>
        <w:br/>
        <w:t># query：用字符串写条件（可读性强）</w:t>
        <w:br/>
        <w:t>df.query("分数 &gt;= 80 and 城市 == '上海'")</w:t>
      </w:r>
    </w:p>
    <w:p>
      <w:r>
        <w:br w:type="page"/>
      </w:r>
    </w:p>
    <w:p>
      <w:pPr>
        <w:pStyle w:val="Heading1"/>
      </w:pPr>
      <w:r>
        <w:t>十三、数据清洗</w:t>
      </w:r>
    </w:p>
    <w:p>
      <w:r>
        <w:t>数据清洗是数据分析中最费时但也最重要的环节。"Garbage in, garbage out"。</w:t>
      </w:r>
    </w:p>
    <w:p>
      <w:pPr>
        <w:pStyle w:val="Heading3"/>
      </w:pPr>
      <w:r>
        <w:t>（1）缺失值处理</w:t>
      </w:r>
    </w:p>
    <w:p>
      <w:r>
        <w:rPr>
          <w:b/>
          <w:color w:val="666666"/>
          <w:sz w:val="20"/>
        </w:rPr>
        <w:t>📌 缺失值处理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检测缺失值</w:t>
        <w:br/>
        <w:t>df.isnull()          # 返回布尔 DataFrame，True 表示缺失</w:t>
        <w:br/>
        <w:t>df.isnull().sum()    # 每列缺失值统计</w:t>
        <w:br/>
        <w:br/>
        <w:t># 处理缺失值</w:t>
        <w:br/>
        <w:t>df.dropna()                    # 删除含缺失值的行</w:t>
        <w:br/>
        <w:t>df.dropna(subset=["分数"])     # 只关注"分数"列</w:t>
        <w:br/>
        <w:t>df.fillna(0)                   # 用 0 填充</w:t>
        <w:br/>
        <w:t>df.fillna(df["分数"].mean())    # 用均值填充</w:t>
        <w:br/>
        <w:t>df.fillna(method="ffill")      # 用前一行的值填充（向前填充）</w:t>
        <w:br/>
        <w:t>df.fillna(method="bfill")      # 用后一行的值填充（向后填充）</w:t>
      </w:r>
    </w:p>
    <w:p>
      <w:pPr>
        <w:pStyle w:val="Heading3"/>
      </w:pPr>
      <w:r>
        <w:t>（2）重复值处理</w:t>
      </w:r>
    </w:p>
    <w:p>
      <w:r>
        <w:rPr>
          <w:b/>
          <w:color w:val="666666"/>
          <w:sz w:val="20"/>
        </w:rPr>
        <w:t>📌 重复值处理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检测重复</w:t>
        <w:br/>
        <w:t>df.duplicated()            # 返回布尔 Series</w:t>
        <w:br/>
        <w:t>df.duplicated().sum()      # 重复行数</w:t>
        <w:br/>
        <w:br/>
        <w:t># 删除重复</w:t>
        <w:br/>
        <w:t>df.drop_duplicates()                    # 完全重复的行</w:t>
        <w:br/>
        <w:t>df.drop_duplicates(subset=["姓名"])     # 指定列去重</w:t>
        <w:br/>
        <w:t>df.drop_duplicates(keep="first")        # 保留第一个（默认）</w:t>
      </w:r>
    </w:p>
    <w:p>
      <w:pPr>
        <w:pStyle w:val="Heading3"/>
      </w:pPr>
      <w:r>
        <w:t>（3）数据转换</w:t>
      </w:r>
    </w:p>
    <w:p>
      <w:r>
        <w:rPr>
          <w:b/>
          <w:color w:val="666666"/>
          <w:sz w:val="20"/>
        </w:rPr>
        <w:t>📌 数据转换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类型转换</w:t>
        <w:br/>
        <w:t>df["年龄"] = df["年龄"].astype(int)</w:t>
        <w:br/>
        <w:br/>
        <w:t># 字符串处理（通过 .str 访问器）</w:t>
        <w:br/>
        <w:t>df["姓名"].str.strip()           # 去除首尾空格</w:t>
        <w:br/>
        <w:t>df["日期"].str.replace("/", "-")  # 替换字符</w:t>
        <w:br/>
        <w:t>df["姓名"].str.upper()            # 转大写</w:t>
        <w:br/>
        <w:br/>
        <w:t># 数值处理</w:t>
        <w:br/>
        <w:t>df["分数"] = df["分数"].abs()     # 取绝对值（防止负分）</w:t>
        <w:br/>
        <w:t>df["分数"].clip(0, 100)           # 限制在 [0, 100] 区间</w:t>
      </w:r>
    </w:p>
    <w:p>
      <w:r>
        <w:br w:type="page"/>
      </w:r>
    </w:p>
    <w:p>
      <w:pPr>
        <w:pStyle w:val="Heading1"/>
      </w:pPr>
      <w:r>
        <w:t>十四、数据排序与分组</w:t>
      </w:r>
    </w:p>
    <w:p>
      <w:pPr>
        <w:pStyle w:val="Heading2"/>
      </w:pPr>
      <w:r>
        <w:t>14.1 排序</w:t>
      </w:r>
    </w:p>
    <w:p>
      <w:r>
        <w:rPr>
          <w:b/>
          <w:color w:val="666666"/>
          <w:sz w:val="20"/>
        </w:rPr>
        <w:t>📌 排序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sort_values：按值排序</w:t>
        <w:br/>
        <w:t>df.sort_values("分数", ascending=False)      # 降序</w:t>
        <w:br/>
        <w:t>df.sort_values("分数", ascending=True)        # 升序（默认）</w:t>
        <w:br/>
        <w:br/>
        <w:t># 多列排序</w:t>
        <w:br/>
        <w:t>df.sort_values(["城市", "分数"], ascending=[True, False])</w:t>
        <w:br/>
        <w:t># 先按城市升序，同城市内按分数降序</w:t>
        <w:br/>
        <w:br/>
        <w:t># sort_index：按索引排序</w:t>
        <w:br/>
        <w:t>df.sort_index()</w:t>
      </w:r>
    </w:p>
    <w:p>
      <w:pPr>
        <w:pStyle w:val="Heading2"/>
      </w:pPr>
      <w:r>
        <w:t>14.2 分组聚合 groupby</w:t>
      </w:r>
    </w:p>
    <w:p>
      <w:r>
        <w:t>groupby 是 Pandas 中最强大的功能之一，类似 SQL 的 GROUP BY：按某列分组，然后对每组进行聚合计算。</w:t>
      </w:r>
    </w:p>
    <w:p>
      <w:r>
        <w:rPr>
          <w:b/>
          <w:color w:val="666666"/>
          <w:sz w:val="20"/>
        </w:rPr>
        <w:t>📌 groupby 分组聚合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基本用法：分组 → 聚合</w:t>
        <w:br/>
        <w:t># 按城市分组，计算每组分数的平均值</w:t>
        <w:br/>
        <w:t>df.groupby("城市")["分数"].mean()</w:t>
        <w:br/>
        <w:br/>
        <w:t># 一次计算多个聚合</w:t>
        <w:br/>
        <w:t>df.groupby("城市")["分数"].agg(["mean", "max", "min", "count", "std"])</w:t>
        <w:br/>
        <w:br/>
        <w:t># 对不同列使用不同聚合</w:t>
        <w:br/>
        <w:t>df.groupby("城市").agg({</w:t>
        <w:br/>
        <w:t xml:space="preserve">    "分数": ["mean", "max"],</w:t>
        <w:br/>
        <w:t xml:space="preserve">    "年龄": "count"</w:t>
        <w:br/>
        <w:t>})</w:t>
        <w:br/>
        <w:br/>
        <w:t># 自定义聚合函数</w:t>
        <w:br/>
        <w:t>def range_func(x):</w:t>
        <w:br/>
        <w:t xml:space="preserve">    return x.max() - x.min()</w:t>
        <w:br/>
        <w:t>df.groupby("城市")["分数"].agg(range_func)</w:t>
      </w:r>
    </w:p>
    <w:p>
      <w:r>
        <w:br w:type="page"/>
      </w:r>
    </w:p>
    <w:p>
      <w:pPr>
        <w:pStyle w:val="Heading1"/>
      </w:pPr>
      <w:r>
        <w:t>十五、数据合并：merge / join / concat</w:t>
      </w:r>
    </w:p>
    <w:p>
      <w:r>
        <w:rPr>
          <w:b/>
          <w:color w:val="666666"/>
          <w:sz w:val="20"/>
        </w:rPr>
        <w:t>📌 数据合并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concat：沿轴拼接（堆叠）</w:t>
        <w:br/>
        <w:t>pd.concat([df1, df2], axis=0)   # 按行拼接（上下堆）</w:t>
        <w:br/>
        <w:t>pd.concat([df1, df2], axis=1)   # 按列拼接（左右拼）</w:t>
        <w:br/>
        <w:br/>
        <w:t># merge：类似 SQL JOIN，按共同列合并</w:t>
        <w:br/>
        <w:t>students = pd.DataFrame({"学号": [1,2,3], "姓名": ["A","B","C"]})</w:t>
        <w:br/>
        <w:t>scores = pd.DataFrame({"学号": [1,2,3], "分数": [85,92,78]})</w:t>
        <w:br/>
        <w:br/>
        <w:t>pd.merge(students, scores, on="学号")  # 内连接（默认）</w:t>
        <w:br/>
        <w:t>pd.merge(students, scores, on="学号", how="left")   # 左连接</w:t>
        <w:br/>
        <w:t>pd.merge(students, scores, on="学号", how="right")  # 右连接</w:t>
        <w:br/>
        <w:t>pd.merge(students, scores, on="学号", how="outer")  # 全外连接</w:t>
      </w:r>
    </w:p>
    <w:p>
      <w:r>
        <w:rPr>
          <w:i/>
          <w:color w:val="E67E22"/>
          <w:sz w:val="20"/>
        </w:rPr>
        <w:t>💡 提示：merge 的 how 参数：inner(取交集，默认) / left(保留左表所有行) / right / outer(保留所有行)。</w:t>
      </w:r>
    </w:p>
    <w:p>
      <w:pPr>
        <w:pStyle w:val="Heading1"/>
      </w:pPr>
      <w:r>
        <w:t>十六、数据变换：apply / map</w:t>
      </w:r>
    </w:p>
    <w:p>
      <w:r>
        <w:rPr>
          <w:b/>
          <w:color w:val="666666"/>
          <w:sz w:val="20"/>
        </w:rPr>
        <w:t>📌 apply / map / applymap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apply：对行或列应用函数</w:t>
        <w:br/>
        <w:t>df["分数等级"] = df["分数"].apply(lambda x: "优秀" if x &gt;= 90 else "良好" if x &gt;= 80 else "及格")</w:t>
        <w:br/>
        <w:br/>
        <w:t># apply 到整行</w:t>
        <w:br/>
        <w:t>df["总分"] = df[["语文", "数学", "英语"]].apply(sum, axis=1)  # 每行求和</w:t>
        <w:br/>
        <w:br/>
        <w:t># map：字典映射替换</w:t>
        <w:br/>
        <w:t>city_map = {"上海": "SH", "北京": "BJ", "广州": "GZ"}</w:t>
        <w:br/>
        <w:t>df["城市代码"] = df["城市"].map(city_map)</w:t>
        <w:br/>
        <w:br/>
        <w:t># applymap：对 DataFrame 中每个元素应用函数</w:t>
        <w:br/>
        <w:t>df.select_dtypes(include="number").applymap(lambda x: f"{x:.1f}")</w:t>
      </w:r>
    </w:p>
    <w:p>
      <w:r>
        <w:br w:type="page"/>
      </w:r>
    </w:p>
    <w:p>
      <w:pPr>
        <w:pStyle w:val="Heading1"/>
      </w:pPr>
      <w:r>
        <w:t>十七、Pandas 数据可视化入门</w:t>
      </w:r>
    </w:p>
    <w:p>
      <w:r>
        <w:rPr>
          <w:b/>
          <w:color w:val="666666"/>
          <w:sz w:val="20"/>
        </w:rPr>
        <w:t>📌 Pandas 内置可视化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Pandas 内置绘图（底层是 Matplotlib）</w:t>
        <w:br/>
        <w:t># 折线图</w:t>
        <w:br/>
        <w:t>df.plot(x="日期", y="分数", kind="line")</w:t>
        <w:br/>
        <w:br/>
        <w:t># 柱状图</w:t>
        <w:br/>
        <w:t>df.groupby("城市")["分数"].mean().plot(kind="bar")</w:t>
        <w:br/>
        <w:t>df.groupby("城市")["分数"].mean().plot(kind="barh")  # 水平柱状图</w:t>
        <w:br/>
        <w:br/>
        <w:t># 饼图</w:t>
        <w:br/>
        <w:t>df["城市"].value_counts().plot(kind="pie", autopct="%1.1f%%")</w:t>
        <w:br/>
        <w:br/>
        <w:t># 直方图</w:t>
        <w:br/>
        <w:t>df["分数"].plot(kind="hist", bins=10)</w:t>
        <w:br/>
        <w:br/>
        <w:t># 散点图</w:t>
        <w:br/>
        <w:t>df.plot(kind="scatter", x="年龄", y="分数")</w:t>
      </w:r>
    </w:p>
    <w:p>
      <w:pPr>
        <w:pStyle w:val="Heading1"/>
      </w:pPr>
      <w:r>
        <w:t>十八、Matplotlib 基础绘图</w:t>
      </w:r>
    </w:p>
    <w:p>
      <w:r>
        <w:t>Matplotlib 是 Python 最基础的绘图库，Pandas 的绘图功能底层也是调用它。</w:t>
      </w:r>
    </w:p>
    <w:p>
      <w:r>
        <w:rPr>
          <w:b/>
          <w:color w:val="666666"/>
          <w:sz w:val="20"/>
        </w:rPr>
        <w:t>📌 Matplotlib 基础绘图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matplotlib.pyplot as plt</w:t>
        <w:br/>
        <w:br/>
        <w:t># 设置中文字体（重要！否则中文显示为方框）</w:t>
        <w:br/>
        <w:t>plt.rcParams["font.sans-serif"] = ["SimHei"]  # 使用黑体</w:t>
        <w:br/>
        <w:t>plt.rcParams["axes.unicode_minus"] = False    # 解决负号显示问题</w:t>
        <w:br/>
        <w:br/>
        <w:t># 折线图</w:t>
        <w:br/>
        <w:t>x = [1, 2, 3, 4, 5]</w:t>
        <w:br/>
        <w:t>y = [2, 4, 6, 8, 10]</w:t>
        <w:br/>
        <w:t>plt.plot(x, y, "bo-", label="y=2x", markersize=5)</w:t>
        <w:br/>
        <w:t>plt.xlabel("x轴"); plt.ylabel("y轴")</w:t>
        <w:br/>
        <w:t>plt.title("示例折线图"); plt.legend(); plt.grid(alpha=0.3)</w:t>
        <w:br/>
        <w:t># plt.show()</w:t>
        <w:br/>
        <w:br/>
        <w:t># 柱状图</w:t>
        <w:br/>
        <w:t>names = ["小明", "小红", "小刚"]</w:t>
        <w:br/>
        <w:t>scores = [85, 92, 78]</w:t>
        <w:br/>
        <w:t>plt.bar(names, scores, color=["#3498db", "#e74c3c", "#2ecc71"])</w:t>
        <w:br/>
        <w:t>plt.ylabel("分数"); plt.title("学生成绩")</w:t>
        <w:br/>
        <w:t># plt.show()</w:t>
        <w:br/>
        <w:br/>
        <w:t># 散点图</w:t>
        <w:br/>
        <w:t>plt.scatter(x, y, c="red", alpha=0.5, s=50)  # s=点的大小，alpha=透明度</w:t>
      </w:r>
    </w:p>
    <w:p>
      <w:r>
        <w:br w:type="page"/>
      </w:r>
    </w:p>
    <w:p>
      <w:pPr>
        <w:pStyle w:val="Heading1"/>
      </w:pPr>
      <w:r>
        <w:t>十九、综合实战：分析游戏数据</w:t>
      </w:r>
    </w:p>
    <w:p>
      <w:r>
        <w:t>这是 Day 5 的重点任务。下面用 Pandas 分析模拟的游戏玩家登录数据。</w:t>
      </w:r>
    </w:p>
    <w:p>
      <w:r>
        <w:rPr>
          <w:b/>
          <w:color w:val="666666"/>
          <w:sz w:val="20"/>
        </w:rPr>
        <w:t>📌 游戏数据分析完整示例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pandas as pd</w:t>
        <w:br/>
        <w:t>import numpy as np</w:t>
        <w:br/>
        <w:br/>
        <w:t># 1. 生成模拟数据</w:t>
        <w:br/>
        <w:t>np.random.seed(42)</w:t>
        <w:br/>
        <w:t>n = 500  # 500条记录</w:t>
        <w:br/>
        <w:br/>
        <w:t>df = pd.DataFrame({</w:t>
        <w:br/>
        <w:t xml:space="preserve">    "玩家ID": range(1001, 1001 + n),</w:t>
        <w:br/>
        <w:t xml:space="preserve">    "日期": np.random.choice(pd.date_range("2026-08-01", "2026-08-09"), n),</w:t>
        <w:br/>
        <w:t xml:space="preserve">    "游戏": np.random.choice(["原神", "星穹铁道", "绝区零"], n, p=[0.4, 0.35, 0.25]),</w:t>
        <w:br/>
        <w:t xml:space="preserve">    "登录时长(分钟)": np.random.normal(45, 20, n).clip(1, 120).astype(int),</w:t>
        <w:br/>
        <w:t xml:space="preserve">    "等级": np.random.randint(1, 61, n),</w:t>
        <w:br/>
        <w:t xml:space="preserve">    "是否付费": np.random.choice([True, False], n, p=[0.3, 0.7]),</w:t>
        <w:br/>
        <w:t>})</w:t>
        <w:br/>
        <w:br/>
        <w:t># 2. 数据概览</w:t>
        <w:br/>
        <w:t>print(df.head(10))</w:t>
        <w:br/>
        <w:t>print(df.describe())</w:t>
        <w:br/>
        <w:t>print(df.info())</w:t>
        <w:br/>
        <w:br/>
        <w:t># 3. 按游戏分析</w:t>
        <w:br/>
        <w:t># 各游戏的平均登录时长</w:t>
        <w:br/>
        <w:t>print(df.groupby("游戏")["登录时长(分钟)"].mean())</w:t>
        <w:br/>
        <w:br/>
        <w:t># 各游戏的付费率</w:t>
        <w:br/>
        <w:t>pay_rate = df.groupby("游戏")["是否付费"].mean() * 100</w:t>
        <w:br/>
        <w:t>print(pay_rate)</w:t>
        <w:br/>
        <w:br/>
        <w:t># 4. 等级分布分析</w:t>
        <w:br/>
        <w:t># 将等级分段</w:t>
        <w:br/>
        <w:t>bins = [0, 10, 20, 30, 40, 50, 60]</w:t>
        <w:br/>
        <w:t>labels = ["1-10", "11-20", "21-30", "31-40", "41-50", "51-60"]</w:t>
        <w:br/>
        <w:t>df["等级段"] = pd.cut(df["等级"], bins=bins, labels=labels)</w:t>
        <w:br/>
        <w:t>print(df.groupby("等级段").size())  # 各等级段人数</w:t>
        <w:br/>
        <w:br/>
        <w:t># 5. 各游戏每日登录人数趋势</w:t>
        <w:br/>
        <w:t>daily = df.groupby(["日期", "游戏"]).size().unstack(fill_value=0)</w:t>
        <w:br/>
        <w:t>print(daily)</w:t>
        <w:br/>
        <w:br/>
        <w:t># 6. 找出高质量玩家（登录时长&gt;60分钟且已付费）</w:t>
        <w:br/>
        <w:t>vip = df[(df["登录时长(分钟)"] &gt; 60) &amp; (df["是否付费"])]</w:t>
        <w:br/>
        <w:t>print(f"核心玩家数：{len(vip)}，占比：{len(vip)/len(df)*100:.1f}%")</w:t>
        <w:br/>
        <w:br/>
        <w:t># 7. 可视化</w:t>
        <w:br/>
        <w:t>import matplotlib.pyplot as plt</w:t>
        <w:br/>
        <w:t>plt.rcParams["font.sans-serif"] = ["SimHei"]</w:t>
        <w:br/>
        <w:t>plt.rcParams["axes.unicode_minus"] = False</w:t>
        <w:br/>
        <w:br/>
        <w:t>fig, axes = plt.subplots(2, 2, figsize=(12, 10))</w:t>
        <w:br/>
        <w:br/>
        <w:t># 子图1：各游戏平均登录时长</w:t>
        <w:br/>
        <w:t>df.groupby("游戏")["登录时长(分钟)"].mean().plot(kind="bar", ax=axes[0,0], color=["#3498db","#e74c3c","#2ecc71"])</w:t>
        <w:br/>
        <w:t>axes[0,0].set_title("各游戏平均登录时长"); axes[0,0].set_ylabel("分钟")</w:t>
        <w:br/>
        <w:br/>
        <w:t># 子图2：等级段分布</w:t>
        <w:br/>
        <w:t>df["等级段"].value_counts().sort_index().plot(kind="bar", ax=axes[0,1])</w:t>
        <w:br/>
        <w:t>axes[0,1].set_title("玩家等级分布")</w:t>
        <w:br/>
        <w:br/>
        <w:t># 子图3：每日登录人数</w:t>
        <w:br/>
        <w:t>daily.plot(ax=axes[1,0], marker="o")</w:t>
        <w:br/>
        <w:t>axes[1,0].set_title("每日登录人数趋势"); axes[1,0].set_xlabel("日期"); axes[1,0].grid(alpha=0.3)</w:t>
        <w:br/>
        <w:br/>
        <w:t># 子图4：登录时长直方图</w:t>
        <w:br/>
        <w:t>df["登录时长(分钟)"].plot(kind="hist", bins=20, ax=axes[1,1], edgecolor="black")</w:t>
        <w:br/>
        <w:t>axes[1,1].set_title("登录时长分布"); axes[1,1].set_xlabel("分钟")</w:t>
        <w:br/>
        <w:br/>
        <w:t>plt.tight_layout()</w:t>
        <w:br/>
        <w:t># plt.show()  # 取消注释以显示图表</w:t>
      </w:r>
    </w:p>
    <w:p>
      <w:r>
        <w:rPr>
          <w:i/>
          <w:color w:val="E67E22"/>
          <w:sz w:val="20"/>
        </w:rPr>
        <w:t>💡 提示：这个综合示例涵盖了 Pandas 的核心操作：创建数据→数据概览→分组统计→条件筛选→数据分段→可视化。是面试和实际工作中最常见的分析流程。</w:t>
      </w:r>
    </w:p>
    <w:p>
      <w:r>
        <w:br w:type="page"/>
      </w:r>
    </w:p>
    <w:p>
      <w:pPr>
        <w:pStyle w:val="Heading1"/>
      </w:pPr>
      <w:r>
        <w:t>二十、本日学习检查清单 ✅</w:t>
      </w:r>
    </w:p>
    <w:p>
      <w:r>
        <w:t>□ NumPy 篇：</w:t>
      </w:r>
    </w:p>
    <w:p>
      <w:r>
        <w:t xml:space="preserve">  □ 能用 np.array() / arange() / zeros() / ones() 创建数组</w:t>
      </w:r>
    </w:p>
    <w:p>
      <w:r>
        <w:t xml:space="preserve">  □ 理解 ndarray 的 ndim / shape / size / dtype 属性</w:t>
      </w:r>
    </w:p>
    <w:p>
      <w:r>
        <w:t xml:space="preserve">  □ 能对二维数组进行索引和切片操作</w:t>
      </w:r>
    </w:p>
    <w:p>
      <w:r>
        <w:t xml:space="preserve">  □ 会使用布尔索引和花式索引筛选数据</w:t>
      </w:r>
    </w:p>
    <w:p>
      <w:r>
        <w:t xml:space="preserve">  □ 掌握 reshape / flatten / transpose 等形状变换</w:t>
      </w:r>
    </w:p>
    <w:p>
      <w:r>
        <w:t xml:space="preserve">  □ 会用 hstack / vstack / concatenate 拼接数组</w:t>
      </w:r>
    </w:p>
    <w:p>
      <w:r>
        <w:t xml:space="preserve">  □ 理解向量化运算的优势（无需循环）</w:t>
      </w:r>
    </w:p>
    <w:p>
      <w:r>
        <w:t xml:space="preserve">  □ 掌握常用数学函数：sum, mean, std, min, max, argmax</w:t>
      </w:r>
    </w:p>
    <w:p>
      <w:r>
        <w:t xml:space="preserve">  □ 会用 @ 或 np.dot() 进行矩阵乘法</w:t>
      </w:r>
    </w:p>
    <w:p>
      <w:r>
        <w:t xml:space="preserve">  □ 理解广播机制的规则（从后往前对齐，1可以扩展）</w:t>
      </w:r>
    </w:p>
    <w:p>
      <w:r>
        <w:t xml:space="preserve">  □ 会用 np.random 生成均匀/正态分布的随机数</w:t>
      </w:r>
    </w:p>
    <w:p>
      <w:r>
        <w:t xml:space="preserve">  □ 会用 np.random.seed() 固定随机种子</w:t>
      </w:r>
    </w:p>
    <w:p>
      <w:r>
        <w:t xml:space="preserve">  □ 能用 NumPy 实现简单的梯度下降并可视化</w:t>
      </w:r>
    </w:p>
    <w:p>
      <w:r>
        <w:t>□ Pandas 篇：</w:t>
      </w:r>
    </w:p>
    <w:p>
      <w:r>
        <w:t xml:space="preserve">  □ 能创建 Series 和 DataFrame</w:t>
      </w:r>
    </w:p>
    <w:p>
      <w:r>
        <w:t xml:space="preserve">  □ 理解 df.index / columns / values / shape / dtypes 属性</w:t>
      </w:r>
    </w:p>
    <w:p>
      <w:r>
        <w:t xml:space="preserve">  □ 会用 head() / tail() / info() / describe() 浏览数据</w:t>
      </w:r>
    </w:p>
    <w:p>
      <w:r>
        <w:t xml:space="preserve">  □ 能用 pd.read_csv() 读取数据文件</w:t>
      </w:r>
    </w:p>
    <w:p>
      <w:r>
        <w:t xml:space="preserve">  □ 能区分并正确使用 df.iloc（按位置）和 df.loc（按标签）</w:t>
      </w:r>
    </w:p>
    <w:p>
      <w:r>
        <w:t xml:space="preserve">  □ 会写条件表达式过滤数据（&amp; | ~）</w:t>
      </w:r>
    </w:p>
    <w:p>
      <w:r>
        <w:t xml:space="preserve">  □ 掌握缺失值处理：isnull / dropna / fillna</w:t>
      </w:r>
    </w:p>
    <w:p>
      <w:r>
        <w:t xml:space="preserve">  □ 掌握重复值处理：duplicated / drop_duplicates</w:t>
      </w:r>
    </w:p>
    <w:p>
      <w:r>
        <w:t xml:space="preserve">  □ 会用 sort_values 进行单列和多列排序</w:t>
      </w:r>
    </w:p>
    <w:p>
      <w:r>
        <w:t xml:space="preserve">  □ 理解 groupby 分组聚合（mean / sum / count / agg）</w:t>
      </w:r>
    </w:p>
    <w:p>
      <w:r>
        <w:t xml:space="preserve">  □ 会使用 merge / concat 合并数据</w:t>
      </w:r>
    </w:p>
    <w:p>
      <w:r>
        <w:t xml:space="preserve">  □ 理解 apply / map 的使用场景</w:t>
      </w:r>
    </w:p>
    <w:p>
      <w:r>
        <w:t xml:space="preserve">  □ 会用 Pandas 内置 plot 进行简单可视化</w:t>
      </w:r>
    </w:p>
    <w:p>
      <w:r>
        <w:t xml:space="preserve">  □ 会用 Matplotlib 绘制折线图、柱状图、散点图</w:t>
      </w:r>
    </w:p>
    <w:p>
      <w:r>
        <w:t xml:space="preserve">  □ 完成游戏数据分析综合实战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