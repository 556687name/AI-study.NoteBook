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A56DB"/>
          <w:sz w:val="56"/>
        </w:rPr>
        <w:t>Git 与 GitHub 远程仓库</w:t>
      </w:r>
    </w:p>
    <w:p>
      <w:pPr>
        <w:jc w:val="center"/>
      </w:pPr>
      <w:r>
        <w:rPr>
          <w:color w:val="2C3E50"/>
          <w:sz w:val="40"/>
        </w:rPr>
        <w:t>部署全步骤操作手册</w:t>
      </w:r>
    </w:p>
    <w:p>
      <w:pPr>
        <w:spacing w:before="600"/>
        <w:jc w:val="center"/>
      </w:pPr>
      <w:r>
        <w:rPr>
          <w:color w:val="7F8C8D"/>
          <w:sz w:val="22"/>
        </w:rPr>
        <w:t>依据《暑假40天学习计划》第二阶段（Day 8-14）Git 版本控制要求整理</w:t>
      </w:r>
    </w:p>
    <w:p>
      <w:pPr>
        <w:spacing w:before="200"/>
        <w:jc w:val="center"/>
      </w:pPr>
      <w:r>
        <w:rPr>
          <w:i/>
          <w:sz w:val="20"/>
        </w:rPr>
        <w:t>作者：刘鑫  |  邮箱：10252140412@stu.ecnu.edu.cn  |  2026年8月</w:t>
      </w:r>
    </w:p>
    <w:p>
      <w:r>
        <w:br w:type="page"/>
      </w:r>
    </w:p>
    <w:p>
      <w:pPr>
        <w:pStyle w:val="Heading1"/>
      </w:pPr>
      <w:r>
        <w:t>📑 目录</w:t>
      </w:r>
    </w:p>
    <w:p>
      <w:r>
        <w:rPr>
          <w:b/>
          <w:sz w:val="22"/>
        </w:rPr>
        <w:t>〇、学习计划中的 Git 要求</w:t>
      </w:r>
    </w:p>
    <w:p>
      <w:r>
        <w:rPr>
          <w:b/>
          <w:sz w:val="22"/>
        </w:rPr>
        <w:t>一、前期准备：安装 Git 与注册 GitHub 账号</w:t>
      </w:r>
    </w:p>
    <w:p>
      <w:r>
        <w:rPr>
          <w:sz w:val="22"/>
        </w:rPr>
        <w:t xml:space="preserve">  1.1 安装 Git for Windows</w:t>
      </w:r>
    </w:p>
    <w:p>
      <w:r>
        <w:rPr>
          <w:sz w:val="22"/>
        </w:rPr>
        <w:t xml:space="preserve">  1.2 注册 GitHub 账号</w:t>
      </w:r>
    </w:p>
    <w:p>
      <w:r>
        <w:rPr>
          <w:sz w:val="22"/>
        </w:rPr>
        <w:t xml:space="preserve">  1.3 配置 Git 用户身份</w:t>
      </w:r>
    </w:p>
    <w:p>
      <w:r>
        <w:rPr>
          <w:b/>
          <w:sz w:val="22"/>
        </w:rPr>
        <w:t>二、配置 SSH 密钥（免密推送，推荐）</w:t>
      </w:r>
    </w:p>
    <w:p>
      <w:r>
        <w:rPr>
          <w:sz w:val="22"/>
        </w:rPr>
        <w:t xml:space="preserve">  2.1 生成 SSH 密钥</w:t>
      </w:r>
    </w:p>
    <w:p>
      <w:r>
        <w:rPr>
          <w:sz w:val="22"/>
        </w:rPr>
        <w:t xml:space="preserve">  2.2 把公钥添加到 GitHub</w:t>
      </w:r>
    </w:p>
    <w:p>
      <w:r>
        <w:rPr>
          <w:sz w:val="22"/>
        </w:rPr>
        <w:t xml:space="preserve">  2.3 验证连接</w:t>
      </w:r>
    </w:p>
    <w:p>
      <w:r>
        <w:rPr>
          <w:b/>
          <w:sz w:val="22"/>
        </w:rPr>
        <w:t>三、创建本地仓库（git init）</w:t>
      </w:r>
    </w:p>
    <w:p>
      <w:r>
        <w:rPr>
          <w:b/>
          <w:sz w:val="22"/>
        </w:rPr>
        <w:t>四、在 GitHub 上创建远程仓库</w:t>
      </w:r>
    </w:p>
    <w:p>
      <w:r>
        <w:rPr>
          <w:b/>
          <w:sz w:val="22"/>
        </w:rPr>
        <w:t>五、关联本地与远程仓库（git remote add）</w:t>
      </w:r>
    </w:p>
    <w:p>
      <w:r>
        <w:rPr>
          <w:b/>
          <w:sz w:val="22"/>
        </w:rPr>
        <w:t>六、首次提交与推送</w:t>
      </w:r>
    </w:p>
    <w:p>
      <w:r>
        <w:rPr>
          <w:b/>
          <w:sz w:val="22"/>
        </w:rPr>
        <w:t>七、日常工作流：clone / pull / add / commit / push</w:t>
      </w:r>
    </w:p>
    <w:p>
      <w:r>
        <w:rPr>
          <w:b/>
          <w:sz w:val="22"/>
        </w:rPr>
        <w:t>八、分支操作：branch / checkout / merge / rebase</w:t>
      </w:r>
    </w:p>
    <w:p>
      <w:r>
        <w:rPr>
          <w:b/>
          <w:sz w:val="22"/>
        </w:rPr>
        <w:t>九、配置 .gitignore 忽略文件</w:t>
      </w:r>
    </w:p>
    <w:p>
      <w:r>
        <w:rPr>
          <w:b/>
          <w:sz w:val="22"/>
        </w:rPr>
        <w:t>十、Fork + Pull Request 协作流程</w:t>
      </w:r>
    </w:p>
    <w:p>
      <w:r>
        <w:rPr>
          <w:b/>
          <w:sz w:val="22"/>
        </w:rPr>
        <w:t>十一、常见问题排查</w:t>
      </w:r>
    </w:p>
    <w:p>
      <w:r>
        <w:br w:type="page"/>
      </w:r>
    </w:p>
    <w:p>
      <w:pPr>
        <w:pStyle w:val="Heading1"/>
      </w:pPr>
      <w:r>
        <w:t>〇、学习计划中的 Git 要求</w:t>
      </w:r>
    </w:p>
    <w:p>
      <w:r>
        <w:t>《暑假40天学习计划》中对 Git 版本控制的核心要求如下：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时间节点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任务要求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Day 1（晚上）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注册 GitHub 账号，创建 study-log 仓库记录每日学习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Day 10（晚上）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安装并学习 Git：git init / clone / add / commit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Day 11（晚上）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进阶：branch、merge、rebase；创建自己的 GitHub 学习仓库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Day 12（上午）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分支合并、解决冲突、Fork + Pull Request、.gitignore / stash / log、GitHub Pages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Day 14/21/28/30/35/37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各阶段成果：上传项目代码到 GitHub，写好 README，打 Tag</w:t>
            </w:r>
          </w:p>
        </w:tc>
      </w:tr>
    </w:tbl>
    <w:p/>
    <w:p>
      <w:r>
        <w:rPr>
          <w:i/>
          <w:color w:val="E67E22"/>
          <w:sz w:val="20"/>
        </w:rPr>
        <w:t>💡 提示：Git 版本控制在"张豪实验室"和"米哈游岗位"两条路径中均为"✅ 需要"，优先级 🟡 高优先级。</w:t>
      </w:r>
    </w:p>
    <w:p>
      <w:r>
        <w:br w:type="page"/>
      </w:r>
    </w:p>
    <w:p>
      <w:pPr>
        <w:pStyle w:val="Heading1"/>
      </w:pPr>
      <w:r>
        <w:t>一、前期准备：安装 Git 与注册 GitHub 账号</w:t>
      </w:r>
    </w:p>
    <w:p>
      <w:pPr>
        <w:pStyle w:val="Heading2"/>
      </w:pPr>
      <w:r>
        <w:t>1.1 安装 Git for Windows</w:t>
      </w:r>
    </w:p>
    <w:p>
      <w:r>
        <w:t>访问 Git 官网下载 Windows 安装包，一路点击 Next 安装即可（推荐保留默认选项）。</w:t>
      </w:r>
    </w:p>
    <w:p>
      <w:r>
        <w:rPr>
          <w:b/>
          <w:color w:val="666666"/>
          <w:sz w:val="20"/>
        </w:rPr>
        <w:t>📌 下载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下载地址：https://git-scm.com/download/win</w:t>
      </w:r>
    </w:p>
    <w:p>
      <w:r>
        <w:t>安装完成后，在任意文件夹空白处右键，选择「Git Bash Here」打开终端，输入以下命令验证：</w:t>
      </w:r>
    </w:p>
    <w:p>
      <w:r>
        <w:rPr>
          <w:b/>
          <w:color w:val="666666"/>
          <w:sz w:val="20"/>
        </w:rPr>
        <w:t>📌 验证安装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--version</w:t>
      </w:r>
    </w:p>
    <w:p>
      <w:r>
        <w:rPr>
          <w:b/>
          <w:color w:val="666666"/>
          <w:sz w:val="20"/>
        </w:rPr>
        <w:t>📌 预期输出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输出示例</w:t>
        <w:br/>
        <w:t>git version 2.55.0.windows.3</w:t>
      </w:r>
    </w:p>
    <w:p>
      <w:r>
        <w:rPr>
          <w:i/>
          <w:color w:val="E67E22"/>
          <w:sz w:val="20"/>
        </w:rPr>
        <w:t>💡 提示：本机已安装 Git 2.55.0，可跳过安装步骤，直接进入 1.3 配置身份。</w:t>
      </w:r>
    </w:p>
    <w:p>
      <w:pPr>
        <w:pStyle w:val="Heading2"/>
      </w:pPr>
      <w:r>
        <w:t>1.2 注册 GitHub 账号</w:t>
      </w:r>
    </w:p>
    <w:p>
      <w:r>
        <w:t>1. 打开 GitHub 官网，点击右上角 Sign up 注册账号：</w:t>
      </w:r>
    </w:p>
    <w:p>
      <w:r>
        <w:rPr>
          <w:b/>
          <w:color w:val="666666"/>
          <w:sz w:val="20"/>
        </w:rPr>
        <w:t>📌 GitHub 官网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https://github.com/</w:t>
      </w:r>
    </w:p>
    <w:p>
      <w:r>
        <w:t>2. 填写用户名（Username）、邮箱（Email）、密码（Password）。</w:t>
      </w:r>
    </w:p>
    <w:p>
      <w:r>
        <w:t>3. 邮箱会收到验证邮件，点击链接完成验证。</w:t>
      </w:r>
    </w:p>
    <w:p>
      <w:r>
        <w:rPr>
          <w:b/>
          <w:color w:val="E74C3C"/>
          <w:sz w:val="20"/>
        </w:rPr>
        <w:t>⚠️ 注意：用户名（Username）会出现在仓库地址里（github.com/用户名/仓库名），建议使用简洁、专业、易记的英文名，之后在简历和联系导师邮件中都要用到。</w:t>
      </w:r>
    </w:p>
    <w:p>
      <w:pPr>
        <w:pStyle w:val="Heading2"/>
      </w:pPr>
      <w:r>
        <w:t>1.3 配置 Git 用户身份</w:t>
      </w:r>
    </w:p>
    <w:p>
      <w:r>
        <w:t>提交代码前需要告诉 Git "你是谁"。在 Git Bash 中执行以下两条命令（换成你自己的名字和邮箱）：</w:t>
      </w:r>
    </w:p>
    <w:p>
      <w:r>
        <w:rPr>
          <w:b/>
          <w:color w:val="666666"/>
          <w:sz w:val="20"/>
        </w:rPr>
        <w:t>📌 全局配置身份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config --global user.name "刘鑫"</w:t>
        <w:br/>
        <w:t>git config --global user.email "10252140412@stu.ecnu.edu.cn"</w:t>
      </w:r>
    </w:p>
    <w:p>
      <w:r>
        <w:rPr>
          <w:i/>
          <w:color w:val="E67E22"/>
          <w:sz w:val="20"/>
        </w:rPr>
        <w:t>💡 提示：--global 表示对本机所有仓库生效；--local 表示仅当前仓库生效（优先级更高）。</w:t>
      </w:r>
    </w:p>
    <w:p>
      <w:r>
        <w:t>查看已配置的信息：</w:t>
      </w:r>
    </w:p>
    <w:p>
      <w:r>
        <w:rPr>
          <w:b/>
          <w:color w:val="666666"/>
          <w:sz w:val="20"/>
        </w:rPr>
        <w:t>📌 查看配置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config --global user.name</w:t>
        <w:br/>
        <w:t>git config --global user.email</w:t>
      </w:r>
    </w:p>
    <w:p>
      <w:r>
        <w:br w:type="page"/>
      </w:r>
    </w:p>
    <w:p>
      <w:pPr>
        <w:pStyle w:val="Heading1"/>
      </w:pPr>
      <w:r>
        <w:t>二、配置 SSH 密钥（免密推送，推荐）</w:t>
      </w:r>
    </w:p>
    <w:p>
      <w:r>
        <w:t>通过 SSH 方式连接 GitHub，可以免去每次 push/pull 都要输入账号密码的麻烦，也更安全。</w:t>
      </w:r>
    </w:p>
    <w:p>
      <w:pPr>
        <w:pStyle w:val="Heading2"/>
      </w:pPr>
      <w:r>
        <w:t>2.1 生成 SSH 密钥</w:t>
      </w:r>
    </w:p>
    <w:p>
      <w:r>
        <w:t>在 Git Bash 中执行以下命令（-C 后面换成你自己的邮箱）：</w:t>
      </w:r>
    </w:p>
    <w:p>
      <w:r>
        <w:rPr>
          <w:b/>
          <w:color w:val="666666"/>
          <w:sz w:val="20"/>
        </w:rPr>
        <w:t>📌 生成 ed25519 密钥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ssh-keygen -t ed25519 -C "10252140412@stu.ecnu.edu.cn"</w:t>
      </w:r>
    </w:p>
    <w:p>
      <w:r>
        <w:t>命令执行后一路按回车即可：</w:t>
      </w:r>
    </w:p>
    <w:p>
      <w:r>
        <w:t>• 第一处回车：确认保存路径（默认 ~/.ssh/id_ed25519）</w:t>
      </w:r>
    </w:p>
    <w:p>
      <w:r>
        <w:t>• 第二处回车：设置密码（可直接回车跳过，即空密码）</w:t>
      </w:r>
    </w:p>
    <w:p>
      <w:r>
        <w:rPr>
          <w:i/>
          <w:color w:val="E67E22"/>
          <w:sz w:val="20"/>
        </w:rPr>
        <w:t>💡 提示：ed25519 是当前推荐的非对称加密算法，比老式的 rsa 更快更安全。</w:t>
      </w:r>
    </w:p>
    <w:p>
      <w:pPr>
        <w:pStyle w:val="Heading2"/>
      </w:pPr>
      <w:r>
        <w:t>2.2 把公钥添加到 GitHub</w:t>
      </w:r>
    </w:p>
    <w:p>
      <w:r>
        <w:t>1. 查看并复制公钥内容：</w:t>
      </w:r>
    </w:p>
    <w:p>
      <w:r>
        <w:rPr>
          <w:b/>
          <w:color w:val="666666"/>
          <w:sz w:val="20"/>
        </w:rPr>
        <w:t>📌 查看公钥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cat ~/.ssh/id_ed25519.pub</w:t>
      </w:r>
    </w:p>
    <w:p>
      <w:r>
        <w:rPr>
          <w:b/>
          <w:color w:val="666666"/>
          <w:sz w:val="20"/>
        </w:rPr>
        <w:t>📌 Windows 下直接复制到剪贴板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clip &lt; ~/.ssh/id_ed25519.pub</w:t>
      </w:r>
    </w:p>
    <w:p>
      <w:r>
        <w:t>2. 登录 GitHub，点击右上角头像 → Settings → 左侧 SSH and GPG keys → 点击绿色按钮 New SSH key。</w:t>
      </w:r>
    </w:p>
    <w:p>
      <w:r>
        <w:t>3. Title 随便填（如 "My Windows Laptop"），Key 粘贴刚复制的公钥，点 Add SSH key 保存。</w:t>
      </w:r>
    </w:p>
    <w:p>
      <w:pPr>
        <w:pStyle w:val="Heading2"/>
      </w:pPr>
      <w:r>
        <w:t>2.3 验证连接</w:t>
      </w:r>
    </w:p>
    <w:p>
      <w:r>
        <w:rPr>
          <w:b/>
          <w:color w:val="666666"/>
          <w:sz w:val="20"/>
        </w:rPr>
        <w:t>📌 测试 SSH 连接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ssh -T git@github.com</w:t>
      </w:r>
    </w:p>
    <w:p>
      <w:r>
        <w:rPr>
          <w:b/>
          <w:color w:val="666666"/>
          <w:sz w:val="20"/>
        </w:rPr>
        <w:t>📌 确认主机指纹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首次连接会询问是否信任该主机，输入 yes</w:t>
        <w:br/>
        <w:t>yes</w:t>
      </w:r>
    </w:p>
    <w:p>
      <w:r>
        <w:rPr>
          <w:b/>
          <w:color w:val="666666"/>
          <w:sz w:val="20"/>
        </w:rPr>
        <w:t>📌 成功提示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看到下面这行就说明成功</w:t>
        <w:br/>
        <w:t>Hi &lt;用户名&gt;! You've successfully authenticated, but GitHub does not provide shell access.</w:t>
      </w:r>
    </w:p>
    <w:p>
      <w:r>
        <w:br w:type="page"/>
      </w:r>
    </w:p>
    <w:p>
      <w:pPr>
        <w:pStyle w:val="Heading1"/>
      </w:pPr>
      <w:r>
        <w:t>三、创建本地仓库（git init）</w:t>
      </w:r>
    </w:p>
    <w:p>
      <w:r>
        <w:t>进入你的项目文件夹（例如学习笔记目录），初始化一个本地 Git 仓库：</w:t>
      </w:r>
    </w:p>
    <w:p>
      <w:r>
        <w:rPr>
          <w:b/>
          <w:color w:val="666666"/>
          <w:sz w:val="20"/>
        </w:rPr>
        <w:t>📌 初始化本地仓库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cd /d/NoteBook        # 进入项目目录（Git Bash 路径写法）</w:t>
        <w:br/>
        <w:t>git init               # 初始化仓库</w:t>
      </w:r>
    </w:p>
    <w:p>
      <w:r>
        <w:rPr>
          <w:b/>
          <w:color w:val="666666"/>
          <w:sz w:val="20"/>
        </w:rPr>
        <w:t>📌 预期输出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输出示例</w:t>
        <w:br/>
        <w:t>Initialized empty Git repository in D:/NoteBook/.git/</w:t>
      </w:r>
    </w:p>
    <w:p>
      <w:r>
        <w:rPr>
          <w:i/>
          <w:color w:val="E67E22"/>
          <w:sz w:val="20"/>
        </w:rPr>
        <w:t>💡 提示：Git Bash 中磁盘路径写法：D 盘写作 /d，C 盘写作 /c，例如 /d/NoteBook 就是 D:\NoteBook。</w:t>
      </w:r>
    </w:p>
    <w:p>
      <w:pPr>
        <w:pStyle w:val="Heading2"/>
      </w:pPr>
      <w:r>
        <w:t>（可选）用 git clone 直接拉取已有仓库</w:t>
      </w:r>
    </w:p>
    <w:p>
      <w:r>
        <w:t>如果你已经在 GitHub 上创建了仓库（或想复制别人的项目），可以用 clone 直接下载：</w:t>
      </w:r>
    </w:p>
    <w:p>
      <w:r>
        <w:rPr>
          <w:b/>
          <w:color w:val="666666"/>
          <w:sz w:val="20"/>
        </w:rPr>
        <w:t>📌 SSH 方式克隆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clone git@github.com:用户名/study-log.git</w:t>
      </w:r>
    </w:p>
    <w:p>
      <w:r>
        <w:rPr>
          <w:b/>
          <w:color w:val="666666"/>
          <w:sz w:val="20"/>
        </w:rPr>
        <w:t>📌 HTTPS 方式克隆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clone https://github.com/用户名/study-log.git</w:t>
      </w:r>
    </w:p>
    <w:p>
      <w:r>
        <w:br w:type="page"/>
      </w:r>
    </w:p>
    <w:p>
      <w:pPr>
        <w:pStyle w:val="Heading1"/>
      </w:pPr>
      <w:r>
        <w:t>四、在 GitHub 上创建远程仓库</w:t>
      </w:r>
    </w:p>
    <w:p>
      <w:r>
        <w:t>1. 登录 GitHub，点击右上角 + 号 → New repository。</w:t>
      </w:r>
    </w:p>
    <w:p>
      <w:r>
        <w:t>2. 填写仓库信息：</w:t>
      </w:r>
    </w:p>
    <w:p>
      <w:r>
        <w:t>• Repository name：study-log（学习日志仓库，按计划命名）</w:t>
      </w:r>
    </w:p>
    <w:p>
      <w:r>
        <w:t>• Description：可选，一句话描述，如"暑假40天学习日志"</w:t>
      </w:r>
    </w:p>
    <w:p>
      <w:r>
        <w:t>• 可见性：选择 Public（公开）或 Private（私有）</w:t>
      </w:r>
    </w:p>
    <w:p>
      <w:r>
        <w:t>3. 底部初始化选项：如果本地已有代码，就**不要勾选** "Add a README file" 等任何选项，直接点 Create repository。</w:t>
      </w:r>
    </w:p>
    <w:p>
      <w:r>
        <w:rPr>
          <w:b/>
          <w:color w:val="E74C3C"/>
          <w:sz w:val="20"/>
        </w:rPr>
        <w:t>⚠️ 注意：如果勾选了 "Add a README file"，远程仓库会自带一次提交，之后再 push 本地代码会因历史不一致而报错。本地已有代码时保持全部不勾选。</w:t>
      </w:r>
    </w:p>
    <w:p>
      <w:r>
        <w:t>创建完成后，页面会显示两种连接方式，记下你的仓库地址：</w:t>
      </w:r>
    </w:p>
    <w:p>
      <w:r>
        <w:rPr>
          <w:b/>
          <w:color w:val="666666"/>
          <w:sz w:val="20"/>
        </w:rPr>
        <w:t>📌 仓库地址格式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git@github.com:用户名/study-log.git        # SSH（推荐）</w:t>
        <w:br/>
        <w:t>https://github.com/用户名/study-log.git     # HTTPS</w:t>
      </w:r>
    </w:p>
    <w:p>
      <w:r>
        <w:br w:type="page"/>
      </w:r>
    </w:p>
    <w:p>
      <w:pPr>
        <w:pStyle w:val="Heading1"/>
      </w:pPr>
      <w:r>
        <w:t>五、关联本地与远程仓库（git remote add）</w:t>
      </w:r>
    </w:p>
    <w:p>
      <w:r>
        <w:t>回到本地仓库（Git Bash 中），把本地仓库和刚创建的远程仓库关联起来：</w:t>
      </w:r>
    </w:p>
    <w:p>
      <w:r>
        <w:rPr>
          <w:b/>
          <w:color w:val="666666"/>
          <w:sz w:val="20"/>
        </w:rPr>
        <w:t>📌 添加远程仓库 origin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remote add origin git@github.com:用户名/study-log.git</w:t>
      </w:r>
    </w:p>
    <w:p>
      <w:r>
        <w:rPr>
          <w:i/>
          <w:color w:val="E67E22"/>
          <w:sz w:val="20"/>
        </w:rPr>
        <w:t>💡 提示：origin 是远程仓库的默认别名，可理解为"远程仓库"的代称。add 只需执行一次。</w:t>
      </w:r>
    </w:p>
    <w:p>
      <w:r>
        <w:t>查看当前关联的远程仓库：</w:t>
      </w:r>
    </w:p>
    <w:p>
      <w:r>
        <w:rPr>
          <w:b/>
          <w:color w:val="666666"/>
          <w:sz w:val="20"/>
        </w:rPr>
        <w:t>📌 查看远程仓库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remote -v</w:t>
      </w:r>
    </w:p>
    <w:p>
      <w:r>
        <w:rPr>
          <w:b/>
          <w:color w:val="666666"/>
          <w:sz w:val="20"/>
        </w:rPr>
        <w:t>📌 预期输出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输出示例</w:t>
        <w:br/>
        <w:t>origin  git@github.com:用户名/study-log.git (fetch)</w:t>
        <w:br/>
        <w:t>origin  git@github.com:用户名/study-log.git (push)</w:t>
      </w:r>
    </w:p>
    <w:p>
      <w:r>
        <w:rPr>
          <w:i/>
          <w:color w:val="E67E22"/>
          <w:sz w:val="20"/>
        </w:rPr>
        <w:t>💡 提示：如果地址填错了，可以用 git remote set-url origin 新地址 来修改，或 git remote remove origin 删除后重新添加。</w:t>
      </w:r>
    </w:p>
    <w:p>
      <w:r>
        <w:br w:type="page"/>
      </w:r>
    </w:p>
    <w:p>
      <w:pPr>
        <w:pStyle w:val="Heading1"/>
      </w:pPr>
      <w:r>
        <w:t>六、首次提交与推送</w:t>
      </w:r>
    </w:p>
    <w:p>
      <w:r>
        <w:t>把本地代码提交并推送到 GitHub，完成"本地 ↔ 远程"的首次打通：</w:t>
      </w:r>
    </w:p>
    <w:p>
      <w:r>
        <w:rPr>
          <w:b/>
          <w:color w:val="1A56DB"/>
          <w:sz w:val="24"/>
        </w:rPr>
        <w:t>步骤 1：把文件加入暂存区</w:t>
      </w:r>
    </w:p>
    <w:p>
      <w:r>
        <w:rPr>
          <w:b/>
          <w:color w:val="666666"/>
          <w:sz w:val="20"/>
        </w:rPr>
        <w:t>📌 加入暂存区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add .      # . 表示当前目录所有文件</w:t>
        <w:br/>
        <w:t># 或指定某个文件：git add 文件名</w:t>
      </w:r>
    </w:p>
    <w:p>
      <w:r>
        <w:rPr>
          <w:b/>
          <w:color w:val="1A56DB"/>
          <w:sz w:val="24"/>
        </w:rPr>
        <w:t>步骤 2：提交到本地仓库</w:t>
      </w:r>
    </w:p>
    <w:p>
      <w:r>
        <w:rPr>
          <w:b/>
          <w:color w:val="666666"/>
          <w:sz w:val="20"/>
        </w:rPr>
        <w:t>📌 提交（-m 后为提交说明）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commit -m "first commit"</w:t>
      </w:r>
    </w:p>
    <w:p>
      <w:r>
        <w:rPr>
          <w:b/>
          <w:color w:val="1A56DB"/>
          <w:sz w:val="24"/>
        </w:rPr>
        <w:t>步骤 3：把默认分支改名为 main（与 GitHub 保持一致）</w:t>
      </w:r>
    </w:p>
    <w:p>
      <w:r>
        <w:rPr>
          <w:b/>
          <w:color w:val="666666"/>
          <w:sz w:val="20"/>
        </w:rPr>
        <w:t>📌 重命名分支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branch -M main</w:t>
      </w:r>
    </w:p>
    <w:p>
      <w:r>
        <w:rPr>
          <w:i/>
          <w:color w:val="E67E22"/>
          <w:sz w:val="20"/>
        </w:rPr>
        <w:t>💡 提示：旧版本 Git 默认分支叫 master，GitHub 新仓库默认叫 main，用这步统一成 main。</w:t>
      </w:r>
    </w:p>
    <w:p>
      <w:r>
        <w:rPr>
          <w:b/>
          <w:color w:val="1A56DB"/>
          <w:sz w:val="24"/>
        </w:rPr>
        <w:t>步骤 4：推送到远程仓库</w:t>
      </w:r>
    </w:p>
    <w:p>
      <w:r>
        <w:rPr>
          <w:b/>
          <w:color w:val="666666"/>
          <w:sz w:val="20"/>
        </w:rPr>
        <w:t>📌 首次推送（-u 建立跟踪关系）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push -u origin main</w:t>
      </w:r>
    </w:p>
    <w:p>
      <w:r>
        <w:rPr>
          <w:i/>
          <w:color w:val="E67E22"/>
          <w:sz w:val="20"/>
        </w:rPr>
        <w:t>💡 提示：-u 参数会建立本地 main 与远程 origin/main 的跟踪关系，之后只需 git push 即可，不用再写 origin main。</w:t>
      </w:r>
    </w:p>
    <w:p>
      <w:r>
        <w:rPr>
          <w:b/>
          <w:color w:val="1A56DB"/>
          <w:sz w:val="24"/>
        </w:rPr>
        <w:t>步骤 5：回到 GitHub 刷新页面</w:t>
      </w:r>
    </w:p>
    <w:p>
      <w:r>
        <w:t>此时应能在仓库主页看到上传的文件，说明部署成功 ✅。</w:t>
      </w:r>
    </w:p>
    <w:p>
      <w:r>
        <w:br w:type="page"/>
      </w:r>
    </w:p>
    <w:p>
      <w:pPr>
        <w:pStyle w:val="Heading1"/>
      </w:pPr>
      <w:r>
        <w:t>七、日常工作流：clone / pull / add / commit / push</w:t>
      </w:r>
    </w:p>
    <w:p>
      <w:r>
        <w:t>这是学习计划要求的核心能力。每天记笔记、写代码后，按下面顺序执行即可：</w:t>
      </w:r>
    </w:p>
    <w:p>
      <w:pPr>
        <w:pStyle w:val="Heading2"/>
      </w:pPr>
      <w:r>
        <w:t>7.1 检查状态</w:t>
      </w:r>
    </w:p>
    <w:p>
      <w:r>
        <w:rPr>
          <w:b/>
          <w:color w:val="666666"/>
          <w:sz w:val="20"/>
        </w:rPr>
        <w:t>📌 查看工作区状态（哪些文件改动/新增/删除）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status</w:t>
      </w:r>
    </w:p>
    <w:p>
      <w:pPr>
        <w:pStyle w:val="Heading2"/>
      </w:pPr>
      <w:r>
        <w:t>7.2 加入暂存区</w:t>
      </w:r>
    </w:p>
    <w:p>
      <w:r>
        <w:rPr>
          <w:b/>
          <w:color w:val="666666"/>
          <w:sz w:val="20"/>
        </w:rPr>
        <w:t>📌 把所有改动加入暂存区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add .</w:t>
      </w:r>
    </w:p>
    <w:p>
      <w:pPr>
        <w:pStyle w:val="Heading2"/>
      </w:pPr>
      <w:r>
        <w:t>7.3 提交</w:t>
      </w:r>
    </w:p>
    <w:p>
      <w:r>
        <w:rPr>
          <w:b/>
          <w:color w:val="666666"/>
          <w:sz w:val="20"/>
        </w:rPr>
        <w:t>📌 提交并写明这次做了什么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commit -m "Day 10 线性代数笔记"</w:t>
      </w:r>
    </w:p>
    <w:p>
      <w:r>
        <w:rPr>
          <w:i/>
          <w:color w:val="E67E22"/>
          <w:sz w:val="20"/>
        </w:rPr>
        <w:t>💡 提示：提交说明（commit message）要写清楚"做了什么"，方便日后回看。</w:t>
      </w:r>
    </w:p>
    <w:p>
      <w:pPr>
        <w:pStyle w:val="Heading2"/>
      </w:pPr>
      <w:r>
        <w:t>7.4 推送到 GitHub</w:t>
      </w:r>
    </w:p>
    <w:p>
      <w:r>
        <w:rPr>
          <w:b/>
          <w:color w:val="666666"/>
          <w:sz w:val="20"/>
        </w:rPr>
        <w:t>📌 推送到远程仓库（已建立跟踪关系）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push</w:t>
      </w:r>
    </w:p>
    <w:p>
      <w:pPr>
        <w:pStyle w:val="Heading2"/>
      </w:pPr>
      <w:r>
        <w:t>7.5 拉取远程更新（协作或换电脑时）</w:t>
      </w:r>
    </w:p>
    <w:p>
      <w:r>
        <w:rPr>
          <w:b/>
          <w:color w:val="666666"/>
          <w:sz w:val="20"/>
        </w:rPr>
        <w:t>📌 拉取并合并远程最新代码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pull</w:t>
      </w:r>
    </w:p>
    <w:p>
      <w:r>
        <w:rPr>
          <w:i/>
          <w:color w:val="E67E22"/>
          <w:sz w:val="20"/>
        </w:rPr>
        <w:t>💡 提示：换电脑或多人协作时，先 git pull 再开始工作，避免冲突。</w:t>
      </w:r>
    </w:p>
    <w:p>
      <w:pPr>
        <w:pStyle w:val="Heading2"/>
      </w:pPr>
      <w:r>
        <w:t>7.6 查看提交历史</w:t>
      </w:r>
    </w:p>
    <w:p>
      <w:r>
        <w:rPr>
          <w:b/>
          <w:color w:val="666666"/>
          <w:sz w:val="20"/>
        </w:rPr>
        <w:t>📌 查看提交历史（一行一条，简洁）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log --oneline</w:t>
      </w:r>
    </w:p>
    <w:p>
      <w:r>
        <w:rPr>
          <w:b/>
          <w:color w:val="666666"/>
          <w:sz w:val="20"/>
        </w:rPr>
        <w:t>📌 查看分支图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log --oneline --graph --all</w:t>
      </w:r>
    </w:p>
    <w:p>
      <w:r>
        <w:br w:type="page"/>
      </w:r>
    </w:p>
    <w:p>
      <w:pPr>
        <w:pStyle w:val="Heading1"/>
      </w:pPr>
      <w:r>
        <w:t>八、分支操作：branch / checkout / merge / rebase</w:t>
      </w:r>
    </w:p>
    <w:p>
      <w:r>
        <w:t>分支（branch）是 Git 的核心概念。开发新功能前先开一个分支，测试通过后再合并回 main。</w:t>
      </w:r>
    </w:p>
    <w:p>
      <w:pPr>
        <w:pStyle w:val="Heading2"/>
      </w:pPr>
      <w:r>
        <w:t>8.1 创建并切换分支</w:t>
      </w:r>
    </w:p>
    <w:p>
      <w:r>
        <w:rPr>
          <w:b/>
          <w:color w:val="666666"/>
          <w:sz w:val="20"/>
        </w:rPr>
        <w:t>📌 创建与切换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branch dev        # 创建名为 dev 的分支</w:t>
        <w:br/>
        <w:t>git checkout dev       # 切换到 dev 分支</w:t>
      </w:r>
    </w:p>
    <w:p>
      <w:r>
        <w:rPr>
          <w:b/>
          <w:color w:val="666666"/>
          <w:sz w:val="20"/>
        </w:rPr>
        <w:t>📌 简写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switch -c dev     # 新版 Git 可一步创建并切换</w:t>
      </w:r>
    </w:p>
    <w:p>
      <w:pPr>
        <w:pStyle w:val="Heading2"/>
      </w:pPr>
      <w:r>
        <w:t>8.2 查看所有分支</w:t>
      </w:r>
    </w:p>
    <w:p>
      <w:r>
        <w:rPr>
          <w:b/>
          <w:color w:val="666666"/>
          <w:sz w:val="20"/>
        </w:rPr>
        <w:t>📌 查看分支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branch            # 当前分支前有 * 号</w:t>
        <w:br/>
        <w:t># 输出示例</w:t>
        <w:br/>
        <w:t>* dev</w:t>
        <w:br/>
        <w:t xml:space="preserve">  main</w:t>
      </w:r>
    </w:p>
    <w:p>
      <w:pPr>
        <w:pStyle w:val="Heading2"/>
      </w:pPr>
      <w:r>
        <w:t>8.3 合并分支</w:t>
      </w:r>
    </w:p>
    <w:p>
      <w:r>
        <w:rPr>
          <w:b/>
          <w:color w:val="666666"/>
          <w:sz w:val="20"/>
        </w:rPr>
        <w:t>📌 合并分支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checkout main     # 先切回 main</w:t>
        <w:br/>
        <w:t>git merge dev          # 把 dev 合并进 main</w:t>
      </w:r>
    </w:p>
    <w:p>
      <w:pPr>
        <w:pStyle w:val="Heading2"/>
      </w:pPr>
      <w:r>
        <w:t>8.4 删除分支</w:t>
      </w:r>
    </w:p>
    <w:p>
      <w:r>
        <w:rPr>
          <w:b/>
          <w:color w:val="666666"/>
          <w:sz w:val="20"/>
        </w:rPr>
        <w:t>📌 删除分支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branch -d dev     # 合并完成后删除 dev 分支</w:t>
      </w:r>
    </w:p>
    <w:p>
      <w:pPr>
        <w:pStyle w:val="Heading2"/>
      </w:pPr>
      <w:r>
        <w:t>8.5 rebase 与 merge 的区别</w:t>
      </w:r>
    </w:p>
    <w:p>
      <w:r>
        <w:t>• merge：保留完整分支历史，会产生一条"合并提交"。</w:t>
      </w:r>
    </w:p>
    <w:p>
      <w:r>
        <w:t>• rebase：把当前分支的提交"嫁接"到目标分支顶端，历史更线性、干净。</w:t>
      </w:r>
    </w:p>
    <w:p>
      <w:r>
        <w:rPr>
          <w:b/>
          <w:color w:val="E74C3C"/>
          <w:sz w:val="20"/>
        </w:rPr>
        <w:t>⚠️ 注意：rebase 会改写提交历史，不要对已经 push 到远程的公共分支使用，个人学习阶段了解即可。</w:t>
      </w:r>
    </w:p>
    <w:p>
      <w:pPr>
        <w:pStyle w:val="Heading2"/>
      </w:pPr>
      <w:r>
        <w:t>8.6 解决冲突</w:t>
      </w:r>
    </w:p>
    <w:p>
      <w:r>
        <w:t>当两个分支改了同一文件的同一处，合并时会产生冲突（conflict）。此时 Git 会在文件中标记冲突位置：</w:t>
      </w:r>
    </w:p>
    <w:p>
      <w:r>
        <w:rPr>
          <w:b/>
          <w:color w:val="666666"/>
          <w:sz w:val="20"/>
        </w:rPr>
        <w:t>📌 冲突标记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&lt;&lt;&lt;&lt;&lt;&lt;&lt; HEAD</w:t>
        <w:br/>
        <w:t>你当前分支的内容</w:t>
        <w:br/>
        <w:t>=======</w:t>
        <w:br/>
        <w:t>另一个分支的内容</w:t>
        <w:br/>
        <w:t>&gt;&gt;&gt;&gt;&gt;&gt;&gt; dev</w:t>
      </w:r>
    </w:p>
    <w:p>
      <w:r>
        <w:t>手动保留正确内容，删除 &lt;&lt;&lt;&lt;&lt;&lt;&lt; / ======= / &gt;&gt;&gt;&gt;&gt;&gt;&gt; 三行标记，然后：</w:t>
      </w:r>
    </w:p>
    <w:p>
      <w:r>
        <w:rPr>
          <w:b/>
          <w:color w:val="666666"/>
          <w:sz w:val="20"/>
        </w:rPr>
        <w:t>📌 解决冲突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add 冲突文件</w:t>
        <w:br/>
        <w:t>git commit -m "解决合并冲突"</w:t>
      </w:r>
    </w:p>
    <w:p>
      <w:r>
        <w:br w:type="page"/>
      </w:r>
    </w:p>
    <w:p>
      <w:pPr>
        <w:pStyle w:val="Heading1"/>
      </w:pPr>
      <w:r>
        <w:t>九、配置 .gitignore 忽略文件</w:t>
      </w:r>
    </w:p>
    <w:p>
      <w:r>
        <w:t>.gitignore 用来告诉 Git 哪些文件/文件夹不要纳入版本控制（如缓存、虚拟环境、大文件、密钥等）。</w:t>
      </w:r>
    </w:p>
    <w:p>
      <w:r>
        <w:t>在项目根目录创建一个名为 .gitignore 的文件，内容示例：</w:t>
      </w:r>
    </w:p>
    <w:p>
      <w:r>
        <w:rPr>
          <w:b/>
          <w:color w:val="666666"/>
          <w:sz w:val="20"/>
        </w:rPr>
        <w:t>📌 .gitignore 示例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# Python 缓存</w:t>
        <w:br/>
        <w:t>__pycache__/</w:t>
        <w:br/>
        <w:t>*.pyc</w:t>
        <w:br/>
        <w:t>.ipynb_checkpoints/</w:t>
        <w:br/>
        <w:br/>
        <w:t># 虚拟环境</w:t>
        <w:br/>
        <w:t>venv/</w:t>
        <w:br/>
        <w:t>env/</w:t>
        <w:br/>
        <w:br/>
        <w:t># 编辑器与系统文件</w:t>
        <w:br/>
        <w:t>.vscode/</w:t>
        <w:br/>
        <w:t>.DS_Store</w:t>
        <w:br/>
        <w:t>Thumbs.db</w:t>
        <w:br/>
        <w:br/>
        <w:t># 敏感信息</w:t>
        <w:br/>
        <w:t>.env</w:t>
        <w:br/>
        <w:t>*.key</w:t>
        <w:br/>
      </w:r>
    </w:p>
    <w:p>
      <w:r>
        <w:rPr>
          <w:b/>
          <w:color w:val="E74C3C"/>
          <w:sz w:val="20"/>
        </w:rPr>
        <w:t>⚠️ 注意：密钥、密码、token 等敏感文件一定要加入 .gitignore，绝不能提交到公开仓库。</w:t>
      </w:r>
    </w:p>
    <w:p>
      <w:pPr>
        <w:pStyle w:val="Heading2"/>
      </w:pPr>
      <w:r>
        <w:t>（可选）临时保存改动：git stash</w:t>
      </w:r>
    </w:p>
    <w:p>
      <w:r>
        <w:rPr>
          <w:b/>
          <w:color w:val="666666"/>
          <w:sz w:val="20"/>
        </w:rPr>
        <w:t>📌 stash 用法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stash           # 暂存当前未提交的改动</w:t>
        <w:br/>
        <w:t>git stash pop       # 恢复最近的暂存</w:t>
      </w:r>
    </w:p>
    <w:p>
      <w:r>
        <w:br w:type="page"/>
      </w:r>
    </w:p>
    <w:p>
      <w:pPr>
        <w:pStyle w:val="Heading1"/>
      </w:pPr>
      <w:r>
        <w:t>十、Fork + Pull Request 协作流程</w:t>
      </w:r>
    </w:p>
    <w:p>
      <w:r>
        <w:t>这是 Day 12 要求的协作演练，也是开源贡献的标准流程。</w:t>
      </w:r>
    </w:p>
    <w:p>
      <w:pPr>
        <w:pStyle w:val="Heading2"/>
      </w:pPr>
      <w:r>
        <w:t>10.1 Fork（复刻仓库）</w:t>
      </w:r>
    </w:p>
    <w:p>
      <w:r>
        <w:t>在别人的 GitHub 仓库页面点击右上角 Fork 按钮，会把这个仓库复制到你自己账号下。</w:t>
      </w:r>
    </w:p>
    <w:p>
      <w:pPr>
        <w:pStyle w:val="Heading2"/>
      </w:pPr>
      <w:r>
        <w:t>10.2 克隆自己 Fork 的仓库</w:t>
      </w:r>
    </w:p>
    <w:p>
      <w:r>
        <w:rPr>
          <w:b/>
          <w:color w:val="666666"/>
          <w:sz w:val="20"/>
        </w:rPr>
        <w:t>📌 克隆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clone git@github.com:我的用户名/被Fork的仓库.git</w:t>
      </w:r>
    </w:p>
    <w:p>
      <w:pPr>
        <w:pStyle w:val="Heading2"/>
      </w:pPr>
      <w:r>
        <w:t>10.3 修改后推送，发起 Pull Request</w:t>
      </w:r>
    </w:p>
    <w:p>
      <w:r>
        <w:rPr>
          <w:b/>
          <w:color w:val="666666"/>
          <w:sz w:val="20"/>
        </w:rPr>
        <w:t>📌 提交并推送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add .</w:t>
        <w:br/>
        <w:t>git commit -m "修复了某问题"</w:t>
        <w:br/>
        <w:t>git push</w:t>
      </w:r>
    </w:p>
    <w:p>
      <w:r>
        <w:t>回到 GitHub 自己 Fork 的仓库页面，点击 Contribute → Open pull request，填写说明后提交。原仓库作者看到后可选择合并你的改动。</w:t>
      </w:r>
    </w:p>
    <w:p>
      <w:r>
        <w:br w:type="page"/>
      </w:r>
    </w:p>
    <w:p>
      <w:pPr>
        <w:pStyle w:val="Heading1"/>
      </w:pPr>
      <w:r>
        <w:t>十一、常见问题排查</w:t>
      </w:r>
    </w:p>
    <w:p>
      <w:pPr>
        <w:pStyle w:val="Heading2"/>
      </w:pPr>
      <w:r>
        <w:t>Q1：push 报错 Permission denied (publickey)</w:t>
      </w:r>
    </w:p>
    <w:p>
      <w:r>
        <w:t>SSH 密钥没配好或没添加到 GitHub。检查步骤：</w:t>
      </w:r>
    </w:p>
    <w:p>
      <w:r>
        <w:rPr>
          <w:b/>
          <w:color w:val="666666"/>
          <w:sz w:val="20"/>
        </w:rPr>
        <w:t>📌 先测试连接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ssh -T git@github.com</w:t>
      </w:r>
    </w:p>
    <w:p>
      <w:r>
        <w:t>确认 ~/.ssh/id_ed25519.pub 的内容已完整粘贴到 GitHub 的 SSH and GPG keys 中。</w:t>
      </w:r>
    </w:p>
    <w:p>
      <w:pPr>
        <w:pStyle w:val="Heading2"/>
      </w:pPr>
      <w:r>
        <w:t>Q2：push 报错 failed to push ... non-fast-forward</w:t>
      </w:r>
    </w:p>
    <w:p>
      <w:r>
        <w:t>远程仓库有你本地没有的提交（通常是创建仓库时勾选了 README）。先拉取再推送：</w:t>
      </w:r>
    </w:p>
    <w:p>
      <w:r>
        <w:rPr>
          <w:b/>
          <w:color w:val="666666"/>
          <w:sz w:val="20"/>
        </w:rPr>
        <w:t>📌 拉取并允许合并无关历史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pull origin main --allow-unrelated-histories</w:t>
        <w:br/>
        <w:t>git push</w:t>
      </w:r>
    </w:p>
    <w:p>
      <w:pPr>
        <w:pStyle w:val="Heading2"/>
      </w:pPr>
      <w:r>
        <w:t>Q3：remote origin already exists</w:t>
      </w:r>
    </w:p>
    <w:p>
      <w:r>
        <w:t>说明已经添加过 origin，查看或修改即可：</w:t>
      </w:r>
    </w:p>
    <w:p>
      <w:r>
        <w:rPr>
          <w:b/>
          <w:color w:val="666666"/>
          <w:sz w:val="20"/>
        </w:rPr>
        <w:t>📌 查看/修改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remote -v                                    # 查看</w:t>
        <w:br/>
        <w:t>git remote set-url origin 新的仓库地址          # 修改</w:t>
      </w:r>
    </w:p>
    <w:p>
      <w:pPr>
        <w:pStyle w:val="Heading2"/>
      </w:pPr>
      <w:r>
        <w:t>Q4：提交后才发现漏改 / 想撤销</w:t>
      </w:r>
    </w:p>
    <w:p>
      <w:r>
        <w:rPr>
          <w:b/>
          <w:color w:val="666666"/>
          <w:sz w:val="20"/>
        </w:rPr>
        <w:t>📌 撤销/修改提交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reset HEAD~1      # 撤销最近一次 commit，改动回到暂存区</w:t>
        <w:br/>
        <w:t># 或只改提交说明：git commit --amend</w:t>
      </w:r>
    </w:p>
    <w:p>
      <w:r>
        <w:rPr>
          <w:b/>
          <w:color w:val="E74C3C"/>
          <w:sz w:val="20"/>
        </w:rPr>
        <w:t>⚠️ 注意：对已经 push 的提交慎用 reset，会影响远程历史；未 push 的提交可放心操作。</w:t>
      </w:r>
    </w:p>
    <w:p>
      <w:pPr>
        <w:pStyle w:val="Heading2"/>
      </w:pPr>
      <w:r>
        <w:t>Q5：忘记 git add 就 commit 了</w:t>
      </w:r>
    </w:p>
    <w:p>
      <w:r>
        <w:rPr>
          <w:b/>
          <w:color w:val="666666"/>
          <w:sz w:val="20"/>
        </w:rPr>
        <w:t>📌 补提交</w:t>
      </w:r>
    </w:p>
    <w:p>
      <w:pPr>
        <w:shd w:fill="F5F5F5" w:val="clear"/>
        <w:spacing w:before="40" w:after="40"/>
      </w:pPr>
      <w:r>
        <w:rPr>
          <w:rFonts w:ascii="Consolas" w:hAnsi="Consolas"/>
          <w:color w:val="2D2D2D"/>
          <w:sz w:val="19"/>
        </w:rPr>
        <w:t>git add 漏掉的文件</w:t>
        <w:br/>
        <w:t>git commit --amend --no-edit   # 把漏掉的文件补进上一次提交</w:t>
      </w:r>
    </w:p>
    <w:p/>
    <w:p>
      <w:r>
        <w:br w:type="page"/>
      </w:r>
    </w:p>
    <w:p>
      <w:pPr>
        <w:spacing w:before="2400"/>
        <w:jc w:val="center"/>
      </w:pPr>
      <w:r>
        <w:rPr>
          <w:color w:val="7F8C8D"/>
          <w:sz w:val="28"/>
        </w:rPr>
        <w:t>—— 手册完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