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56DB"/>
          <w:sz w:val="56"/>
        </w:rPr>
        <w:t>Python 学习笔记</w:t>
      </w:r>
    </w:p>
    <w:p>
      <w:pPr>
        <w:jc w:val="center"/>
      </w:pPr>
      <w:r>
        <w:rPr>
          <w:color w:val="2C3E50"/>
          <w:sz w:val="40"/>
        </w:rPr>
        <w:t>Day 4：面向对象编程与异常处理</w:t>
      </w:r>
    </w:p>
    <w:p>
      <w:pPr>
        <w:spacing w:before="600"/>
        <w:jc w:val="center"/>
      </w:pPr>
      <w:r>
        <w:rPr>
          <w:color w:val="7F8C8D"/>
          <w:sz w:val="22"/>
        </w:rPr>
        <w:t>日期：2026年8月8日（周五）  |  学习时长：约6-7小时  |  阶段：Python基础</w:t>
      </w:r>
    </w:p>
    <w:p>
      <w:pPr>
        <w:jc w:val="center"/>
      </w:pPr>
      <w:r>
        <w:rPr>
          <w:i/>
          <w:sz w:val="20"/>
        </w:rPr>
        <w:t>学习目标：理解面向对象三大特性，掌握类与对象、继承多态、异常处理、文件读写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before="20" w:after="20"/>
      </w:pPr>
      <w:r>
        <w:rPr>
          <w:b/>
          <w:sz w:val="20"/>
        </w:rPr>
        <w:t>一、编程范式：面向过程 vs 面向对象</w:t>
      </w:r>
    </w:p>
    <w:p>
      <w:pPr>
        <w:spacing w:before="20" w:after="20"/>
      </w:pPr>
      <w:r>
        <w:rPr>
          <w:b/>
          <w:sz w:val="20"/>
        </w:rPr>
        <w:t>二、类与对象</w:t>
      </w:r>
    </w:p>
    <w:p>
      <w:pPr>
        <w:spacing w:before="20" w:after="20"/>
      </w:pPr>
      <w:r>
        <w:rPr>
          <w:sz w:val="20"/>
        </w:rPr>
        <w:t xml:space="preserve">  2.1 类的定义</w:t>
      </w:r>
    </w:p>
    <w:p>
      <w:pPr>
        <w:spacing w:before="20" w:after="20"/>
      </w:pPr>
      <w:r>
        <w:rPr>
          <w:sz w:val="20"/>
        </w:rPr>
        <w:t xml:space="preserve">  2.2 创建和使用对象</w:t>
      </w:r>
    </w:p>
    <w:p>
      <w:pPr>
        <w:spacing w:before="20" w:after="20"/>
      </w:pPr>
      <w:r>
        <w:rPr>
          <w:sz w:val="20"/>
        </w:rPr>
        <w:t xml:space="preserve">  2.3 self 关键字</w:t>
      </w:r>
    </w:p>
    <w:p>
      <w:pPr>
        <w:spacing w:before="20" w:after="20"/>
      </w:pPr>
      <w:r>
        <w:rPr>
          <w:sz w:val="20"/>
        </w:rPr>
        <w:t xml:space="preserve">  2.4 属性：对象属性 vs 类属性</w:t>
      </w:r>
    </w:p>
    <w:p>
      <w:pPr>
        <w:spacing w:before="20" w:after="20"/>
      </w:pPr>
      <w:r>
        <w:rPr>
          <w:b/>
          <w:sz w:val="20"/>
        </w:rPr>
        <w:t>三、魔法方法（Magic Methods）</w:t>
      </w:r>
    </w:p>
    <w:p>
      <w:pPr>
        <w:spacing w:before="20" w:after="20"/>
      </w:pPr>
      <w:r>
        <w:rPr>
          <w:sz w:val="20"/>
        </w:rPr>
        <w:t xml:space="preserve">  3.1 __init__ 构造方法</w:t>
      </w:r>
    </w:p>
    <w:p>
      <w:pPr>
        <w:spacing w:before="20" w:after="20"/>
      </w:pPr>
      <w:r>
        <w:rPr>
          <w:sz w:val="20"/>
        </w:rPr>
        <w:t xml:space="preserve">  3.2 __str__ 和 __repr__</w:t>
      </w:r>
    </w:p>
    <w:p>
      <w:pPr>
        <w:spacing w:before="20" w:after="20"/>
      </w:pPr>
      <w:r>
        <w:rPr>
          <w:sz w:val="20"/>
        </w:rPr>
        <w:t xml:space="preserve">  3.3 其他常用魔法方法</w:t>
      </w:r>
    </w:p>
    <w:p>
      <w:pPr>
        <w:spacing w:before="20" w:after="20"/>
      </w:pPr>
      <w:r>
        <w:rPr>
          <w:b/>
          <w:sz w:val="20"/>
        </w:rPr>
        <w:t>四、面向对象三大特性</w:t>
      </w:r>
    </w:p>
    <w:p>
      <w:pPr>
        <w:spacing w:before="20" w:after="20"/>
      </w:pPr>
      <w:r>
        <w:rPr>
          <w:sz w:val="20"/>
        </w:rPr>
        <w:t xml:space="preserve">  4.1 封装 + 私有属性与方法 + @property</w:t>
      </w:r>
    </w:p>
    <w:p>
      <w:pPr>
        <w:spacing w:before="20" w:after="20"/>
      </w:pPr>
      <w:r>
        <w:rPr>
          <w:sz w:val="20"/>
        </w:rPr>
        <w:t xml:space="preserve">  4.2 继承：单继承/多继承/多层继承</w:t>
      </w:r>
    </w:p>
    <w:p>
      <w:pPr>
        <w:spacing w:before="20" w:after="20"/>
      </w:pPr>
      <w:r>
        <w:rPr>
          <w:sz w:val="20"/>
        </w:rPr>
        <w:t xml:space="preserve">  4.3 super() 与 MRO</w:t>
      </w:r>
    </w:p>
    <w:p>
      <w:pPr>
        <w:spacing w:before="20" w:after="20"/>
      </w:pPr>
      <w:r>
        <w:rPr>
          <w:sz w:val="20"/>
        </w:rPr>
        <w:t xml:space="preserve">  4.4 多态</w:t>
      </w:r>
    </w:p>
    <w:p>
      <w:pPr>
        <w:spacing w:before="20" w:after="20"/>
      </w:pPr>
      <w:r>
        <w:rPr>
          <w:b/>
          <w:sz w:val="20"/>
        </w:rPr>
        <w:t>五、类的高级特性</w:t>
      </w:r>
    </w:p>
    <w:p>
      <w:pPr>
        <w:spacing w:before="20" w:after="20"/>
      </w:pPr>
      <w:r>
        <w:rPr>
          <w:sz w:val="20"/>
        </w:rPr>
        <w:t xml:space="preserve">  5.1 @classmethod 类方法</w:t>
      </w:r>
    </w:p>
    <w:p>
      <w:pPr>
        <w:spacing w:before="20" w:after="20"/>
      </w:pPr>
      <w:r>
        <w:rPr>
          <w:sz w:val="20"/>
        </w:rPr>
        <w:t xml:space="preserve">  5.2 @staticmethod 静态方法</w:t>
      </w:r>
    </w:p>
    <w:p>
      <w:pPr>
        <w:spacing w:before="20" w:after="20"/>
      </w:pPr>
      <w:r>
        <w:rPr>
          <w:sz w:val="20"/>
        </w:rPr>
        <w:t xml:space="preserve">  5.3 抽象类 ABC</w:t>
      </w:r>
    </w:p>
    <w:p>
      <w:pPr>
        <w:spacing w:before="20" w:after="20"/>
      </w:pPr>
      <w:r>
        <w:rPr>
          <w:b/>
          <w:sz w:val="20"/>
        </w:rPr>
        <w:t>六、综合实战：设计游戏角色类体系</w:t>
      </w:r>
    </w:p>
    <w:p>
      <w:pPr>
        <w:spacing w:before="20" w:after="20"/>
      </w:pPr>
      <w:r>
        <w:rPr>
          <w:b/>
          <w:sz w:val="20"/>
        </w:rPr>
        <w:t>七、异常处理</w:t>
      </w:r>
    </w:p>
    <w:p>
      <w:pPr>
        <w:spacing w:before="20" w:after="20"/>
      </w:pPr>
      <w:r>
        <w:rPr>
          <w:sz w:val="20"/>
        </w:rPr>
        <w:t xml:space="preserve">  7.1 try/except/else/finally</w:t>
      </w:r>
    </w:p>
    <w:p>
      <w:pPr>
        <w:spacing w:before="20" w:after="20"/>
      </w:pPr>
      <w:r>
        <w:rPr>
          <w:sz w:val="20"/>
        </w:rPr>
        <w:t xml:space="preserve">  7.2 常见异常类型</w:t>
      </w:r>
    </w:p>
    <w:p>
      <w:pPr>
        <w:spacing w:before="20" w:after="20"/>
      </w:pPr>
      <w:r>
        <w:rPr>
          <w:sz w:val="20"/>
        </w:rPr>
        <w:t xml:space="preserve">  7.3 raise 抛出异常</w:t>
      </w:r>
    </w:p>
    <w:p>
      <w:pPr>
        <w:spacing w:before="20" w:after="20"/>
      </w:pPr>
      <w:r>
        <w:rPr>
          <w:sz w:val="20"/>
        </w:rPr>
        <w:t xml:space="preserve">  7.4 自定义异常</w:t>
      </w:r>
    </w:p>
    <w:p>
      <w:pPr>
        <w:spacing w:before="20" w:after="20"/>
      </w:pPr>
      <w:r>
        <w:rPr>
          <w:b/>
          <w:sz w:val="20"/>
        </w:rPr>
        <w:t>八、文件读写</w:t>
      </w:r>
    </w:p>
    <w:p>
      <w:pPr>
        <w:spacing w:before="20" w:after="20"/>
      </w:pPr>
      <w:r>
        <w:rPr>
          <w:sz w:val="20"/>
        </w:rPr>
        <w:t xml:space="preserve">  8.1 文件打开与关闭</w:t>
      </w:r>
    </w:p>
    <w:p>
      <w:pPr>
        <w:spacing w:before="20" w:after="20"/>
      </w:pPr>
      <w:r>
        <w:rPr>
          <w:sz w:val="20"/>
        </w:rPr>
        <w:t xml:space="preserve">  8.2 文件读写操作</w:t>
      </w:r>
    </w:p>
    <w:p>
      <w:pPr>
        <w:spacing w:before="20" w:after="20"/>
      </w:pPr>
      <w:r>
        <w:rPr>
          <w:sz w:val="20"/>
        </w:rPr>
        <w:t xml:space="preserve">  8.3 上下文管理器 with</w:t>
      </w:r>
    </w:p>
    <w:p>
      <w:pPr>
        <w:spacing w:before="20" w:after="20"/>
      </w:pPr>
      <w:r>
        <w:rPr>
          <w:sz w:val="20"/>
        </w:rPr>
        <w:t xml:space="preserve">  8.4 文件路径与编码</w:t>
      </w:r>
    </w:p>
    <w:p>
      <w:pPr>
        <w:spacing w:before="20" w:after="20"/>
      </w:pPr>
      <w:r>
        <w:rPr>
          <w:b/>
          <w:sz w:val="20"/>
        </w:rPr>
        <w:t>九、CSV 文件读写</w:t>
      </w:r>
    </w:p>
    <w:p>
      <w:pPr>
        <w:spacing w:before="20" w:after="20"/>
      </w:pPr>
      <w:r>
        <w:rPr>
          <w:b/>
          <w:sz w:val="20"/>
        </w:rPr>
        <w:t>十、JSON 文件读写</w:t>
      </w:r>
    </w:p>
    <w:p>
      <w:pPr>
        <w:spacing w:before="20" w:after="20"/>
      </w:pPr>
      <w:r>
        <w:rPr>
          <w:b/>
          <w:sz w:val="20"/>
        </w:rPr>
        <w:t>十一、综合练习</w:t>
      </w:r>
    </w:p>
    <w:p>
      <w:pPr>
        <w:spacing w:before="20" w:after="20"/>
      </w:pPr>
      <w:r>
        <w:rPr>
          <w:b/>
          <w:sz w:val="20"/>
        </w:rPr>
        <w:t>十二、本日学习检查清单</w:t>
      </w:r>
    </w:p>
    <w:p>
      <w:r>
        <w:br w:type="page"/>
      </w:r>
    </w:p>
    <w:p>
      <w:pPr>
        <w:pStyle w:val="Heading1"/>
      </w:pPr>
      <w:r>
        <w:t>一、编程范式：面向过程 vs 面向对象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面向过程（Procedural）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面向对象（OOP）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核心思想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把问题拆解为步骤和函数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把问题建模为对象和交互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关注点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怎么做（算法和步骤）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谁来做（对象和职责）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代码组织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以函数为单位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以类为单位，封装数据+行为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数据与行为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分离的（数据传给函数处理）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绑定在一起（对象自己管理）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可维护性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小项目可以，大项目难维护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大项目结构清晰，易扩展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典型场景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脚本、简单工具、数据处理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游戏开发、GUI、大型系统</w:t>
            </w:r>
          </w:p>
        </w:tc>
      </w:tr>
    </w:tbl>
    <w:p/>
    <w:p>
      <w:pPr>
        <w:pStyle w:val="Heading2"/>
      </w:pPr>
      <w:r>
        <w:t>面向对象的三大优点</w:t>
      </w:r>
    </w:p>
    <w:p>
      <w:r>
        <w:t>① 更符合人的思维习惯 — 用"对象"来模拟现实世界中的事物</w:t>
      </w:r>
    </w:p>
    <w:p>
      <w:r>
        <w:t>② 把复杂的事情简单化 — 每个对象负责自己的行为，分工明确</w:t>
      </w:r>
    </w:p>
    <w:p>
      <w:r>
        <w:t>③ 把人从执行者变为指挥者 — 你告诉对象做什么，而不是怎么做</w:t>
      </w:r>
    </w:p>
    <w:p>
      <w:pPr>
        <w:pStyle w:val="Heading2"/>
      </w:pPr>
      <w:r>
        <w:t>面向对象的三大特性</w:t>
      </w:r>
    </w:p>
    <w:p>
      <w:r>
        <w:t>① 封装（Encapsulation）— 隐藏内部细节，只暴露必要的接口</w:t>
      </w:r>
    </w:p>
    <w:p>
      <w:r>
        <w:t>② 继承（Inheritance）— 子类复用父类的代码，建立"is-a"关系</w:t>
      </w:r>
    </w:p>
    <w:p>
      <w:r>
        <w:t>③ 多态（Polymorphism）— 同一个接口，不同对象有不同实现</w:t>
      </w:r>
    </w:p>
    <w:p>
      <w:r>
        <w:br w:type="page"/>
      </w:r>
    </w:p>
    <w:p>
      <w:pPr>
        <w:pStyle w:val="Heading1"/>
      </w:pPr>
      <w:r>
        <w:t>二、类与对象</w:t>
      </w:r>
    </w:p>
    <w:p>
      <w:r>
        <w:t>类（Class）是抽象的模板，对象（Object）是具体的实例。好比"汽车设计图"是类，"你开的那辆车"是对象。</w:t>
      </w:r>
    </w:p>
    <w:p>
      <w:pPr>
        <w:pStyle w:val="Heading2"/>
      </w:pPr>
      <w:r>
        <w:t>2.1 类的定义</w:t>
      </w:r>
    </w:p>
    <w:p>
      <w:r>
        <w:rPr>
          <w:b/>
          <w:color w:val="666666"/>
          <w:sz w:val="20"/>
        </w:rPr>
        <w:t>📌 类的定义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格式：class 类名:</w:t>
        <w:br/>
        <w:t>#           # 属性（数据/名词）</w:t>
        <w:br/>
        <w:t>#           # 方法（行为/动词）</w:t>
        <w:br/>
        <w:br/>
        <w:t>class Dog:</w:t>
        <w:br/>
        <w:t xml:space="preserve">    """狗类"""</w:t>
        <w:br/>
        <w:t xml:space="preserve">    species = "犬科"  # 类属性 — 所有对象共享</w:t>
        <w:br/>
        <w:br/>
        <w:t xml:space="preserve">    def bark(self):</w:t>
        <w:br/>
        <w:t xml:space="preserve">        """叫的方法"""</w:t>
        <w:br/>
        <w:t xml:space="preserve">        print("汪汪！")</w:t>
      </w:r>
    </w:p>
    <w:p>
      <w:r>
        <w:rPr>
          <w:i/>
          <w:color w:val="E67E22"/>
          <w:sz w:val="20"/>
        </w:rPr>
        <w:t>💡 提示：类名通常使用 PascalCase（大驼峰）：每个单词首字母大写，如 Dog、GameCharacter。</w:t>
      </w:r>
    </w:p>
    <w:p>
      <w:pPr>
        <w:pStyle w:val="Heading2"/>
      </w:pPr>
      <w:r>
        <w:t>2.2 创建和使用对象</w:t>
      </w:r>
    </w:p>
    <w:p>
      <w:r>
        <w:rPr>
          <w:b/>
          <w:color w:val="666666"/>
          <w:sz w:val="20"/>
        </w:rPr>
        <w:t>📌 对象的创建与使用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创建对象（实例化）</w:t>
        <w:br/>
        <w:t>my_dog = Dog()          # 就像"造"了一只狗</w:t>
        <w:br/>
        <w:br/>
        <w:t># 调用对象的方法</w:t>
        <w:br/>
        <w:t>my_dog.bark()           # 汪汪！</w:t>
        <w:br/>
        <w:br/>
        <w:t># 访问类属性</w:t>
        <w:br/>
        <w:t>print(my_dog.species)   # 犬科</w:t>
        <w:br/>
        <w:t>print(Dog.species)      # 犬科（也可以直接用类名访问）</w:t>
      </w:r>
    </w:p>
    <w:p>
      <w:pPr>
        <w:pStyle w:val="Heading2"/>
      </w:pPr>
      <w:r>
        <w:t>2.3 self 关键字</w:t>
      </w:r>
    </w:p>
    <w:p>
      <w:r>
        <w:t>self 是类中方法的第一个参数，代表"调用这个方法的对象本身"。它让方法知道是哪个对象在调用它。</w:t>
      </w:r>
    </w:p>
    <w:p>
      <w:r>
        <w:rPr>
          <w:b/>
          <w:color w:val="666666"/>
          <w:sz w:val="20"/>
        </w:rPr>
        <w:t>📌 self 关键字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Cat:</w:t>
        <w:br/>
        <w:t xml:space="preserve">    def set_name(self, name):</w:t>
        <w:br/>
        <w:t xml:space="preserve">        self.name = name  # self.name 是对象自己的属性</w:t>
        <w:br/>
        <w:br/>
        <w:t xml:space="preserve">    def meow(self):</w:t>
        <w:br/>
        <w:t xml:space="preserve">        print(f"{self.name}：喵喵！")  # 用 self 访问自己的属性</w:t>
        <w:br/>
        <w:br/>
        <w:t>cat1 = Cat()</w:t>
        <w:br/>
        <w:t>cat1.set_name("小黑")    # 等价于 Cat.set_name(cat1, "小黑")</w:t>
        <w:br/>
        <w:t>cat1.meow()              # 小黑：喵喵！</w:t>
        <w:br/>
        <w:br/>
        <w:t>cat2 = Cat()</w:t>
        <w:br/>
        <w:t>cat2.set_name("小白")</w:t>
        <w:br/>
        <w:t>cat2.meow()              # 小白：喵喵！</w:t>
      </w:r>
    </w:p>
    <w:p>
      <w:r>
        <w:rPr>
          <w:b/>
          <w:color w:val="E74C3C"/>
          <w:sz w:val="20"/>
        </w:rPr>
        <w:t>⚠️ 注意：定义方法时 self 必须写，但调用时不用传（Python 会自动把对象作为第一个参数传入）。</w:t>
      </w:r>
    </w:p>
    <w:p>
      <w:pPr>
        <w:pStyle w:val="Heading2"/>
      </w:pPr>
      <w:r>
        <w:t>2.4 属性：对象属性 vs 类属性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对象属性（实例属性）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类属性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定义位置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 __init__ 中用 self.xxx 定义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直接在 class 内定义（方法外）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归属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每个对象一份，值可以不同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整个类共享一份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访问方式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对象名.属性名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类名.属性名 或 对象名.属性名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修改影响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只影响当前对象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影响所有对象（慎用！）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典型用途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age,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species, count, MAX_VALUE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三、魔法方法（Magic Methods）</w:t>
      </w:r>
    </w:p>
    <w:p>
      <w:r>
        <w:t>魔法方法是以双下划线开头和结尾的特殊方法（如 __init__），在特定时机会被 Python 自动调用。</w:t>
      </w:r>
    </w:p>
    <w:p>
      <w:pPr>
        <w:pStyle w:val="Heading2"/>
      </w:pPr>
      <w:r>
        <w:t>3.1 __init__ 构造方法</w:t>
      </w:r>
    </w:p>
    <w:p>
      <w:r>
        <w:t>__init__ 在创建对象时自动调用，用于初始化对象的属性。这是最常用的魔法方法。</w:t>
      </w:r>
    </w:p>
    <w:p>
      <w:r>
        <w:rPr>
          <w:b/>
          <w:color w:val="666666"/>
          <w:sz w:val="20"/>
        </w:rPr>
        <w:t>📌 __init__ 构造方法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无参版：属性值固定</w:t>
        <w:br/>
        <w:t>class Student:</w:t>
        <w:br/>
        <w:t xml:space="preserve">    def __init__(self):</w:t>
        <w:br/>
        <w:t xml:space="preserve">        self.name = "未知"</w:t>
        <w:br/>
        <w:t xml:space="preserve">        self.score = 0</w:t>
        <w:br/>
        <w:br/>
        <w:t>s = Student()          # 自动调用 __init__</w:t>
        <w:br/>
        <w:t>print(s.name)          # 未知</w:t>
        <w:br/>
        <w:br/>
        <w:t># 有参版：创建时传入属性值（推荐）</w:t>
        <w:br/>
        <w:t>class Student:</w:t>
        <w:br/>
        <w:t xml:space="preserve">    def __init__(self, name, score):</w:t>
        <w:br/>
        <w:t xml:space="preserve">        self.name = name</w:t>
        <w:br/>
        <w:t xml:space="preserve">        self.score = score</w:t>
        <w:br/>
        <w:br/>
        <w:t>s1 = Student("小明", 85)</w:t>
        <w:br/>
        <w:t>s2 = Student("小红", 92)</w:t>
        <w:br/>
        <w:t>print(f"{s1.name}: {s1.score}")  # 小明: 85</w:t>
      </w:r>
    </w:p>
    <w:p>
      <w:pPr>
        <w:pStyle w:val="Heading2"/>
      </w:pPr>
      <w:r>
        <w:t>3.2 __str__ 和 __repr__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触发时机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格式要求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__str__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print(obj) 或 str(obj)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给用户看的友好字符串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返回字符串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__repr__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直接输入 obj 或 repr(obj)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给开发者看的调试信息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返回字符串（尽量可直接eval）</w:t>
            </w:r>
          </w:p>
        </w:tc>
      </w:tr>
    </w:tbl>
    <w:p/>
    <w:p>
      <w:r>
        <w:rPr>
          <w:b/>
          <w:color w:val="666666"/>
          <w:sz w:val="20"/>
        </w:rPr>
        <w:t>📌 __str__ 与 __repr__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Game:</w:t>
        <w:br/>
        <w:t xml:space="preserve">    def __init__(self, title, year):</w:t>
        <w:br/>
        <w:t xml:space="preserve">        self.title = title</w:t>
        <w:br/>
        <w:t xml:space="preserve">        self.year = year</w:t>
        <w:br/>
        <w:br/>
        <w:t xml:space="preserve">    def __str__(self):</w:t>
        <w:br/>
        <w:t xml:space="preserve">        return f"《{self.title}》（{self.year}）"</w:t>
        <w:br/>
        <w:br/>
        <w:t xml:space="preserve">    def __repr__(self):</w:t>
        <w:br/>
        <w:t xml:space="preserve">        return f"Game('{self.title}', {self.year})"</w:t>
        <w:br/>
        <w:br/>
        <w:t>g = Game("原神", 2020)</w:t>
        <w:br/>
        <w:t>print(g)      # 《原神》（2020）— 调用 __str__</w:t>
        <w:br/>
        <w:t># g             # Game('原神', 2020) — 调用 __repr__（在交互环境）</w:t>
      </w:r>
    </w:p>
    <w:p>
      <w:r>
        <w:rPr>
          <w:i/>
          <w:color w:val="E67E22"/>
          <w:sz w:val="20"/>
        </w:rPr>
        <w:t>💡 提示：如果只定义 __repr__ 不定义 __str__，则 print() 会自动用 __repr__。反之不行。建议两个都定义。</w:t>
      </w:r>
    </w:p>
    <w:p>
      <w:pPr>
        <w:pStyle w:val="Heading2"/>
      </w:pPr>
      <w:r>
        <w:t>3.3 其他常用魔法方法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__len__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len(obj)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返回对象的"长度"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__eq__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obj1 == obj2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定义相等比较规则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__lt__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obj1 &lt; obj2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定义小于比较（排序用）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__add__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obj1 + obj2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定义加法操作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__getitem__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obj[key]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支持下标访问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__call__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让对象可以像函数一样调用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四、面向对象三大特性</w:t>
      </w:r>
    </w:p>
    <w:p>
      <w:pPr>
        <w:pStyle w:val="Heading2"/>
      </w:pPr>
      <w:r>
        <w:t>4.1 封装 + 私有属性与方法</w:t>
      </w:r>
    </w:p>
    <w:p>
      <w:r>
        <w:t>封装就是把数据和操作数据的方法绑定在一起，并隐藏内部实现细节。</w:t>
      </w:r>
    </w:p>
    <w:p>
      <w:pPr>
        <w:pStyle w:val="Heading3"/>
      </w:pPr>
      <w:r>
        <w:t>私有属性与方法</w:t>
      </w:r>
    </w:p>
    <w:p>
      <w:r>
        <w:t>在名称前加双下划线 __，表示"私有"，外部不能直接访问（实际是名称被改写为 _类名__名称）。</w:t>
      </w:r>
    </w:p>
    <w:p>
      <w:r>
        <w:rPr>
          <w:b/>
          <w:color w:val="666666"/>
          <w:sz w:val="20"/>
        </w:rPr>
        <w:t>📌 私有属性封装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BankAccount:</w:t>
        <w:br/>
        <w:t xml:space="preserve">    def __init__(self, owner, balance):</w:t>
        <w:br/>
        <w:t xml:space="preserve">        self.owner = owner         # 公有属性</w:t>
        <w:br/>
        <w:t xml:space="preserve">        self.__balance = balance   # 私有属性 — 外部不能直接访问</w:t>
        <w:br/>
        <w:br/>
        <w:t xml:space="preserve">    # 通过公开方法安全访问私有属性</w:t>
        <w:br/>
        <w:t xml:space="preserve">    def get_balance(self):</w:t>
        <w:br/>
        <w:t xml:space="preserve">        """获取余额（只读接口）"""</w:t>
        <w:br/>
        <w:t xml:space="preserve">        return self.__balance</w:t>
        <w:br/>
        <w:br/>
        <w:t xml:space="preserve">    def deposit(self, amount):</w:t>
        <w:br/>
        <w:t xml:space="preserve">        """存款"""</w:t>
        <w:br/>
        <w:t xml:space="preserve">        if amount &gt; 0:</w:t>
        <w:br/>
        <w:t xml:space="preserve">            self.__balance += amount</w:t>
        <w:br/>
        <w:t xml:space="preserve">            return True</w:t>
        <w:br/>
        <w:t xml:space="preserve">        return False</w:t>
        <w:br/>
        <w:br/>
        <w:t xml:space="preserve">    def withdraw(self, amount):</w:t>
        <w:br/>
        <w:t xml:space="preserve">        """取款（需要验证）"""</w:t>
        <w:br/>
        <w:t xml:space="preserve">        if 0 &lt; amount &lt;= self.__balance:</w:t>
        <w:br/>
        <w:t xml:space="preserve">            self.__balance -= amount</w:t>
        <w:br/>
        <w:t xml:space="preserve">            return True</w:t>
        <w:br/>
        <w:t xml:space="preserve">        return False</w:t>
      </w:r>
    </w:p>
    <w:p>
      <w:r>
        <w:rPr>
          <w:b/>
          <w:color w:val="E74C3C"/>
          <w:sz w:val="20"/>
        </w:rPr>
        <w:t>⚠️ 注意：Python 的私有是"约定"为主，实际上可以通过 _类名__属性名 访问。但这违反了封装原则，不要这样做！</w:t>
      </w:r>
    </w:p>
    <w:p>
      <w:pPr>
        <w:pStyle w:val="Heading3"/>
      </w:pPr>
      <w:r>
        <w:t>@property 装饰器</w:t>
      </w:r>
    </w:p>
    <w:p>
      <w:r>
        <w:t>@property 可以让方法像属性一样访问，兼顾封装性和便利性：</w:t>
      </w:r>
    </w:p>
    <w:p>
      <w:r>
        <w:rPr>
          <w:b/>
          <w:color w:val="666666"/>
          <w:sz w:val="20"/>
        </w:rPr>
        <w:t>📌 @property 装饰器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Circle:</w:t>
        <w:br/>
        <w:t xml:space="preserve">    def __init__(self, radius):</w:t>
        <w:br/>
        <w:t xml:space="preserve">        self._radius = radius</w:t>
        <w:br/>
        <w:br/>
        <w:t xml:space="preserve">    @property</w:t>
        <w:br/>
        <w:t xml:space="preserve">    def radius(self):</w:t>
        <w:br/>
        <w:t xml:space="preserve">        """获取半径"""</w:t>
        <w:br/>
        <w:t xml:space="preserve">        return self._radius</w:t>
        <w:br/>
        <w:br/>
        <w:t xml:space="preserve">    @radius.setter</w:t>
        <w:br/>
        <w:t xml:space="preserve">    def radius(self, value):</w:t>
        <w:br/>
        <w:t xml:space="preserve">        """设置半径（带验证）"""</w:t>
        <w:br/>
        <w:t xml:space="preserve">        if value &lt;= 0:</w:t>
        <w:br/>
        <w:t xml:space="preserve">            raise ValueError("半径必须为正数")</w:t>
        <w:br/>
        <w:t xml:space="preserve">        self._radius = value</w:t>
        <w:br/>
        <w:br/>
        <w:t xml:space="preserve">    @property</w:t>
        <w:br/>
        <w:t xml:space="preserve">    def area(self):</w:t>
        <w:br/>
        <w:t xml:space="preserve">        """面积（只读，计算属性）"""</w:t>
        <w:br/>
        <w:t xml:space="preserve">        return 3.14159 * self._radius ** 2</w:t>
        <w:br/>
        <w:br/>
        <w:t>c = Circle(5)</w:t>
        <w:br/>
        <w:t>print(c.radius)   # 5 — 像属性一样访问</w:t>
        <w:br/>
        <w:t>print(c.area)     # 78.53975 — 计算属性</w:t>
        <w:br/>
        <w:t>c.radius = 10     # 像属性一样赋值，但有验证</w:t>
      </w:r>
    </w:p>
    <w:p>
      <w:pPr>
        <w:pStyle w:val="Heading2"/>
      </w:pPr>
      <w:r>
        <w:t>4.2 继承</w:t>
      </w:r>
    </w:p>
    <w:p>
      <w:pPr>
        <w:pStyle w:val="Heading3"/>
      </w:pPr>
      <w:r>
        <w:t>单继承</w:t>
      </w:r>
    </w:p>
    <w:p>
      <w:r>
        <w:rPr>
          <w:b/>
          <w:color w:val="666666"/>
          <w:sz w:val="20"/>
        </w:rPr>
        <w:t>📌 单继承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父类（基类）</w:t>
        <w:br/>
        <w:t>class Animal:</w:t>
        <w:br/>
        <w:t xml:space="preserve">    def __init__(self, name):</w:t>
        <w:br/>
        <w:t xml:space="preserve">        self.name = name</w:t>
        <w:br/>
        <w:br/>
        <w:t xml:space="preserve">    def speak(self):</w:t>
        <w:br/>
        <w:t xml:space="preserve">        print(f"{self.name} 发出声音")</w:t>
        <w:br/>
        <w:br/>
        <w:t># 子类（派生类）继承父类</w:t>
        <w:br/>
        <w:t>class Dog(Animal):</w:t>
        <w:br/>
        <w:t xml:space="preserve">    def speak(self):  # 重写父类方法</w:t>
        <w:br/>
        <w:t xml:space="preserve">        print(f"{self.name}：汪汪！")</w:t>
        <w:br/>
        <w:br/>
        <w:t>d = Dog("旺财")</w:t>
        <w:br/>
        <w:t>d.speak()  # 旺财：汪汪！— 调用子类自己的方法</w:t>
      </w:r>
    </w:p>
    <w:p>
      <w:pPr>
        <w:pStyle w:val="Heading3"/>
      </w:pPr>
      <w:r>
        <w:t>多层继承</w:t>
      </w:r>
    </w:p>
    <w:p>
      <w:r>
        <w:rPr>
          <w:b/>
          <w:color w:val="666666"/>
          <w:sz w:val="20"/>
        </w:rPr>
        <w:t>📌 多层继承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A → B → C 多层继承链</w:t>
        <w:br/>
        <w:t>class Animal:</w:t>
        <w:br/>
        <w:t xml:space="preserve">    def breathe(self):</w:t>
        <w:br/>
        <w:t xml:space="preserve">        print("呼吸")</w:t>
        <w:br/>
        <w:br/>
        <w:t>class Mammal(Animal):</w:t>
        <w:br/>
        <w:t xml:space="preserve">    def feed_milk(self):</w:t>
        <w:br/>
        <w:t xml:space="preserve">        print("哺乳")</w:t>
        <w:br/>
        <w:br/>
        <w:t>class Dog(Mammal):</w:t>
        <w:br/>
        <w:t xml:space="preserve">    def bark(self):</w:t>
        <w:br/>
        <w:t xml:space="preserve">        print("汪汪")</w:t>
        <w:br/>
        <w:br/>
        <w:t>d = Dog()</w:t>
        <w:br/>
        <w:t>d.breathe()    # 来自 Animal</w:t>
        <w:br/>
        <w:t>d.feed_milk()  # 来自 Mammal</w:t>
        <w:br/>
        <w:t>d.bark()       # 来自 Dog 自己</w:t>
      </w:r>
    </w:p>
    <w:p>
      <w:pPr>
        <w:pStyle w:val="Heading3"/>
      </w:pPr>
      <w:r>
        <w:t>多继承</w:t>
      </w:r>
    </w:p>
    <w:p>
      <w:r>
        <w:rPr>
          <w:b/>
          <w:color w:val="666666"/>
          <w:sz w:val="20"/>
        </w:rPr>
        <w:t>📌 多继承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Flyable:</w:t>
        <w:br/>
        <w:t xml:space="preserve">    def fly(self):</w:t>
        <w:br/>
        <w:t xml:space="preserve">        print("飞")</w:t>
        <w:br/>
        <w:br/>
        <w:t>class Swimmable:</w:t>
        <w:br/>
        <w:t xml:space="preserve">    def swim(self):</w:t>
        <w:br/>
        <w:t xml:space="preserve">        print("游")</w:t>
        <w:br/>
        <w:br/>
        <w:t>class Duck(Flyable, Swimmable):  # 同时继承两个</w:t>
        <w:br/>
        <w:t xml:space="preserve">    def quack(self):</w:t>
        <w:br/>
        <w:t xml:space="preserve">        print("嘎嘎")</w:t>
        <w:br/>
        <w:br/>
        <w:t>duck = Duck()</w:t>
        <w:br/>
        <w:t>duck.fly()    # 飞</w:t>
        <w:br/>
        <w:t>duck.swim()   # 游</w:t>
        <w:br/>
        <w:t>duck.quack()  # 嘎嘎</w:t>
      </w:r>
    </w:p>
    <w:p>
      <w:r>
        <w:rPr>
          <w:b/>
          <w:color w:val="E74C3C"/>
          <w:sz w:val="20"/>
        </w:rPr>
        <w:t>⚠️ 注意：多继承功能强大但也容易导致混乱（"菱形继承"问题）。使用时要谨慎设计。</w:t>
      </w:r>
    </w:p>
    <w:p>
      <w:pPr>
        <w:pStyle w:val="Heading2"/>
      </w:pPr>
      <w:r>
        <w:t>4.3 super() 与 MRO</w:t>
      </w:r>
    </w:p>
    <w:p>
      <w:r>
        <w:t>super() 用于在子类中调用父类的方法（通常初始化时用）：</w:t>
      </w:r>
    </w:p>
    <w:p>
      <w:r>
        <w:rPr>
          <w:b/>
          <w:color w:val="666666"/>
          <w:sz w:val="20"/>
        </w:rPr>
        <w:t>📌 super() 调用父类方法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Animal:</w:t>
        <w:br/>
        <w:t xml:space="preserve">    def __init__(self, name):</w:t>
        <w:br/>
        <w:t xml:space="preserve">        self.name = name</w:t>
        <w:br/>
        <w:br/>
        <w:t>class Dog(Animal):</w:t>
        <w:br/>
        <w:t xml:space="preserve">    def __init__(self, name, breed):</w:t>
        <w:br/>
        <w:t xml:space="preserve">        super().__init__(name)  # 调用父类的 __init__</w:t>
        <w:br/>
        <w:t xml:space="preserve">        self.breed = breed</w:t>
        <w:br/>
        <w:br/>
        <w:t>d = Dog("旺财", "金毛")</w:t>
        <w:br/>
        <w:t>print(d.name, d.breed)  # 旺财 金毛</w:t>
      </w:r>
    </w:p>
    <w:p>
      <w:r>
        <w:t>MRO（Method Resolution Order，方法解析顺序）：在多继承中，Python 按特定顺序查找方法。</w:t>
      </w:r>
    </w:p>
    <w:p>
      <w:r>
        <w:rPr>
          <w:b/>
          <w:color w:val="666666"/>
          <w:sz w:val="20"/>
        </w:rPr>
        <w:t>📌 查看 MRO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A: pass</w:t>
        <w:br/>
        <w:t>class B(A): pass</w:t>
        <w:br/>
        <w:t>class C(A): pass</w:t>
        <w:br/>
        <w:t>class D(B, C): pass</w:t>
        <w:br/>
        <w:br/>
        <w:t>print(D.__mro__)  # D → B → C → A → object</w:t>
        <w:br/>
        <w:t># 或 print(D.mro())</w:t>
      </w:r>
    </w:p>
    <w:p>
      <w:pPr>
        <w:pStyle w:val="Heading2"/>
      </w:pPr>
      <w:r>
        <w:t>4.4 多态</w:t>
      </w:r>
    </w:p>
    <w:p>
      <w:r>
        <w:t>多态 = 同一个方法名，不同的类有不同的实现。核心条件：有继承 + 子类重写父类方法。</w:t>
      </w:r>
    </w:p>
    <w:p>
      <w:r>
        <w:rPr>
          <w:b/>
          <w:color w:val="666666"/>
          <w:sz w:val="20"/>
        </w:rPr>
        <w:t>📌 多态示例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Game:</w:t>
        <w:br/>
        <w:t xml:space="preserve">    def play(self):</w:t>
        <w:br/>
        <w:t xml:space="preserve">        print("玩游戏")</w:t>
        <w:br/>
        <w:br/>
        <w:t>class Genshin(Game):</w:t>
        <w:br/>
        <w:t xml:space="preserve">    def play(self):</w:t>
        <w:br/>
        <w:t xml:space="preserve">        print("玩原神：探索提瓦特大陆")</w:t>
        <w:br/>
        <w:br/>
        <w:t>class StarRail(Game):</w:t>
        <w:br/>
        <w:t xml:space="preserve">    def play(self):</w:t>
        <w:br/>
        <w:t xml:space="preserve">        print("玩星铁：银河冒险")</w:t>
        <w:br/>
        <w:br/>
        <w:t># 多态：同一个接口 play()，不同对象有不同表现</w:t>
        <w:br/>
        <w:t>games = [Game(), Genshin(), StarRail()]</w:t>
        <w:br/>
        <w:t>for g in games:</w:t>
        <w:br/>
        <w:t xml:space="preserve">    g.play()</w:t>
        <w:br/>
        <w:t># 玩游戏</w:t>
        <w:br/>
        <w:t># 玩原神：探索提瓦特大陆</w:t>
        <w:br/>
        <w:t># 玩星铁：银河冒险</w:t>
      </w:r>
    </w:p>
    <w:p>
      <w:r>
        <w:br w:type="page"/>
      </w:r>
    </w:p>
    <w:p>
      <w:pPr>
        <w:pStyle w:val="Heading1"/>
      </w:pPr>
      <w:r>
        <w:t>五、类的高级特性</w:t>
      </w:r>
    </w:p>
    <w:p>
      <w:pPr>
        <w:pStyle w:val="Heading2"/>
      </w:pPr>
      <w:r>
        <w:t>5.1 @classmethod 类方法</w:t>
      </w:r>
    </w:p>
    <w:p>
      <w:r>
        <w:t>类方法的第一个参数是 cls（类本身），而不是 self（对象）。用来操作类级别的属性和创建对象。</w:t>
      </w:r>
    </w:p>
    <w:p>
      <w:r>
        <w:rPr>
          <w:b/>
          <w:color w:val="666666"/>
          <w:sz w:val="20"/>
        </w:rPr>
        <w:t>📌 @classmethod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Student:</w:t>
        <w:br/>
        <w:t xml:space="preserve">    count = 0  # 类属性，统计学生总数</w:t>
        <w:br/>
        <w:br/>
        <w:t xml:space="preserve">    def __init__(self, name):</w:t>
        <w:br/>
        <w:t xml:space="preserve">        self.name = name</w:t>
        <w:br/>
        <w:t xml:space="preserve">        Student.count += 1</w:t>
        <w:br/>
        <w:br/>
        <w:t xml:space="preserve">    @classmethod</w:t>
        <w:br/>
        <w:t xml:space="preserve">    def get_count(cls):</w:t>
        <w:br/>
        <w:t xml:space="preserve">        return cls.count</w:t>
        <w:br/>
        <w:br/>
        <w:t xml:space="preserve">    @classmethod</w:t>
        <w:br/>
        <w:t xml:space="preserve">    def from_string(cls, info):</w:t>
        <w:br/>
        <w:t xml:space="preserve">        """工厂方法：从字符串创建对象"""</w:t>
        <w:br/>
        <w:t xml:space="preserve">        name, age = info.split(",")</w:t>
        <w:br/>
        <w:t xml:space="preserve">        return cls(name)</w:t>
      </w:r>
    </w:p>
    <w:p>
      <w:pPr>
        <w:pStyle w:val="Heading2"/>
      </w:pPr>
      <w:r>
        <w:t>5.2 @staticmethod 静态方法</w:t>
      </w:r>
    </w:p>
    <w:p>
      <w:r>
        <w:t>静态方法不需要 self 或 cls 参数，跟普通函数一样，只是放在类的命名空间里。</w:t>
      </w:r>
    </w:p>
    <w:p>
      <w:r>
        <w:rPr>
          <w:b/>
          <w:color w:val="666666"/>
          <w:sz w:val="20"/>
        </w:rPr>
        <w:t>📌 @staticmethod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MathUtils:</w:t>
        <w:br/>
        <w:t xml:space="preserve">    @staticmethod</w:t>
        <w:br/>
        <w:t xml:space="preserve">    def is_even(n):</w:t>
        <w:br/>
        <w:t xml:space="preserve">        return n % 2 == 0</w:t>
        <w:br/>
        <w:br/>
        <w:t xml:space="preserve">    @staticmethod</w:t>
        <w:br/>
        <w:t xml:space="preserve">    def clamp(value, min_val, max_val):</w:t>
        <w:br/>
        <w:t xml:space="preserve">        return max(min_val, min(value, max_val))</w:t>
        <w:br/>
        <w:br/>
        <w:t>print(MathUtils.is_even(4))     # True</w:t>
        <w:br/>
        <w:t>print(MathUtils.clamp(15, 0, 10))  # 10</w:t>
      </w:r>
    </w:p>
    <w:p>
      <w:pPr>
        <w:pStyle w:val="Heading2"/>
      </w:pPr>
      <w:r>
        <w:t>5.3 抽象类 ABC</w:t>
      </w:r>
    </w:p>
    <w:p>
      <w:r>
        <w:t>抽象类定义了子类必须实现的"接口规范"，不能直接实例化。</w:t>
      </w:r>
    </w:p>
    <w:p>
      <w:r>
        <w:rPr>
          <w:b/>
          <w:color w:val="666666"/>
          <w:sz w:val="20"/>
        </w:rPr>
        <w:t>📌 抽象类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from abc import ABC, abstractmethod</w:t>
        <w:br/>
        <w:br/>
        <w:t>class GameCharacter(ABC):</w:t>
        <w:br/>
        <w:t xml:space="preserve">    """游戏角色抽象类 — 所有角色的模板"""</w:t>
        <w:br/>
        <w:t xml:space="preserve">    @abstractmethod</w:t>
        <w:br/>
        <w:t xml:space="preserve">    def attack(self):</w:t>
        <w:br/>
        <w:t xml:space="preserve">        """攻击方法 — 子类必须实现！"""</w:t>
        <w:br/>
        <w:t xml:space="preserve">        pass</w:t>
        <w:br/>
        <w:br/>
        <w:t xml:space="preserve">    @abstractmethod</w:t>
        <w:br/>
        <w:t xml:space="preserve">    def skill(self):</w:t>
        <w:br/>
        <w:t xml:space="preserve">        """技能方法"""</w:t>
        <w:br/>
        <w:t xml:space="preserve">        pass</w:t>
      </w:r>
    </w:p>
    <w:p>
      <w:r>
        <w:br w:type="page"/>
      </w:r>
    </w:p>
    <w:p>
      <w:pPr>
        <w:pStyle w:val="Heading1"/>
      </w:pPr>
      <w:r>
        <w:t>六、综合实战：设计游戏角色类体系</w:t>
      </w:r>
    </w:p>
    <w:p>
      <w:r>
        <w:t>目标：演示面向对象的三大特性 — 封装（属性私有 + getter）、继承（不同职业）、多态（各自的 attack 实现）。</w:t>
      </w:r>
    </w:p>
    <w:p>
      <w:r>
        <w:rPr>
          <w:b/>
          <w:color w:val="666666"/>
          <w:sz w:val="20"/>
        </w:rPr>
        <w:t>📌 游戏角色类体系完整示例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from abc import ABC, abstractmethod</w:t>
        <w:br/>
        <w:br/>
        <w:t># 抽象基类</w:t>
        <w:br/>
        <w:t>class GameCharacter(ABC):</w:t>
        <w:br/>
        <w:t xml:space="preserve">    """游戏角色基类"""</w:t>
        <w:br/>
        <w:t xml:space="preserve">    def __init__(self, name: str, hp: int, atk: int):</w:t>
        <w:br/>
        <w:t xml:space="preserve">        self.name = name</w:t>
        <w:br/>
        <w:t xml:space="preserve">        self.__hp = hp     # 私有：外部不能直接修改血量</w:t>
        <w:br/>
        <w:t xml:space="preserve">        self.atk = atk</w:t>
        <w:br/>
        <w:br/>
        <w:t xml:space="preserve">    def take_damage(self, damage: int):</w:t>
        <w:br/>
        <w:t xml:space="preserve">        """受到伤害（通过公开方法修改私有属性）"""</w:t>
        <w:br/>
        <w:t xml:space="preserve">        self.__hp -= damage</w:t>
        <w:br/>
        <w:t xml:space="preserve">        if self.__hp &lt;= 0:</w:t>
        <w:br/>
        <w:t xml:space="preserve">            self.__hp = 0</w:t>
        <w:br/>
        <w:t xml:space="preserve">            self.on_death()</w:t>
        <w:br/>
        <w:br/>
        <w:t xml:space="preserve">    def get_hp(self) -&gt; int:</w:t>
        <w:br/>
        <w:t xml:space="preserve">        return self.__hp</w:t>
        <w:br/>
        <w:br/>
        <w:t xml:space="preserve">    def is_alive(self) -&gt; bool:</w:t>
        <w:br/>
        <w:t xml:space="preserve">        return self.__hp &gt; 0</w:t>
        <w:br/>
        <w:br/>
        <w:t xml:space="preserve">    @abstractmethod</w:t>
        <w:br/>
        <w:t xml:space="preserve">    def attack(self):</w:t>
        <w:br/>
        <w:t xml:space="preserve">        """子类必须实现攻击方式"""</w:t>
        <w:br/>
        <w:t xml:space="preserve">        pass</w:t>
        <w:br/>
        <w:br/>
        <w:t xml:space="preserve">    @abstractmethod</w:t>
        <w:br/>
        <w:t xml:space="preserve">    def on_death(self):</w:t>
        <w:br/>
        <w:t xml:space="preserve">        """子类必须实现死亡效果"""</w:t>
        <w:br/>
        <w:t xml:space="preserve">        pass</w:t>
        <w:br/>
        <w:br/>
        <w:t xml:space="preserve">    def __str__(self):</w:t>
        <w:br/>
        <w:t xml:space="preserve">        return f"[{self.__class__.__name__}] {self.name} HP:{self.__hp} ATK:{self.atk}"</w:t>
        <w:br/>
        <w:br/>
        <w:t># 战士</w:t>
        <w:br/>
        <w:t>class Warrior(GameCharacter):</w:t>
        <w:br/>
        <w:t xml:space="preserve">    def attack(self):</w:t>
        <w:br/>
        <w:t xml:space="preserve">        return f"{self.name} 挥动巨剑，造成 {self.atk} 点伤害！"</w:t>
        <w:br/>
        <w:t xml:space="preserve">    def on_death(self):</w:t>
        <w:br/>
        <w:t xml:space="preserve">        print(f"{self.name} 壮烈牺牲！")</w:t>
        <w:br/>
        <w:br/>
        <w:t># 法师</w:t>
        <w:br/>
        <w:t>class Mage(GameCharacter):</w:t>
        <w:br/>
        <w:t xml:space="preserve">    def __init__(self, name, hp, atk, mp=100):</w:t>
        <w:br/>
        <w:t xml:space="preserve">        super().__init__(name, hp, atk)</w:t>
        <w:br/>
        <w:t xml:space="preserve">        self.mp = mp</w:t>
        <w:br/>
        <w:t xml:space="preserve">    def attack(self):</w:t>
        <w:br/>
        <w:t xml:space="preserve">        if self.mp &gt;= 10:</w:t>
        <w:br/>
        <w:t xml:space="preserve">            self.mp -= 10</w:t>
        <w:br/>
        <w:t xml:space="preserve">            return f"{self.name} 释放火球术，造成 {self.atk*1.5:.0f} 点魔法伤害！"</w:t>
        <w:br/>
        <w:t xml:space="preserve">        return f"{self.name} 魔力不足！"</w:t>
        <w:br/>
        <w:t xml:space="preserve">    def on_death(self):</w:t>
        <w:br/>
        <w:t xml:space="preserve">        print(f"{self.name} 化为光点消散...")</w:t>
        <w:br/>
        <w:br/>
        <w:t># 测试</w:t>
        <w:br/>
        <w:t>w = Warrior("亚瑟", hp=100, atk=15)</w:t>
        <w:br/>
        <w:t>m = Mage("甘道夫", hp=60, atk=12)</w:t>
        <w:br/>
        <w:br/>
        <w:t>print(w)</w:t>
        <w:br/>
        <w:t>print(w.attack())</w:t>
        <w:br/>
        <w:t>w.take_damage(30)</w:t>
        <w:br/>
        <w:t>print(f"剩余血量：{w.get_hp()}")</w:t>
        <w:br/>
        <w:t>print(m.attack())</w:t>
      </w:r>
    </w:p>
    <w:p>
      <w:r>
        <w:br w:type="page"/>
      </w:r>
    </w:p>
    <w:p>
      <w:pPr>
        <w:pStyle w:val="Heading1"/>
      </w:pPr>
      <w:r>
        <w:t>七、异常处理</w:t>
      </w:r>
    </w:p>
    <w:p>
      <w:r>
        <w:t>程序运行时出现的错误叫"异常"。如果不处理异常，程序会直接崩溃。异常处理让程序能够优雅地应对意外情况。</w:t>
      </w:r>
    </w:p>
    <w:p>
      <w:pPr>
        <w:pStyle w:val="Heading2"/>
      </w:pPr>
      <w:r>
        <w:t>7.1 try/except/else/finally 完整结构</w:t>
      </w:r>
    </w:p>
    <w:p>
      <w:r>
        <w:rPr>
          <w:b/>
          <w:color w:val="666666"/>
          <w:sz w:val="20"/>
        </w:rPr>
        <w:t>📌 try/except/else/finally 完整结构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完整结构（按顺序）</w:t>
        <w:br/>
        <w:t>try:</w:t>
        <w:br/>
        <w:t xml:space="preserve">    # 可能出错的代码</w:t>
        <w:br/>
        <w:t xml:space="preserve">    num = int(input("请输入一个数字："))</w:t>
        <w:br/>
        <w:t xml:space="preserve">    result = 100 / num</w:t>
        <w:br/>
        <w:t>except ValueError:</w:t>
        <w:br/>
        <w:t xml:space="preserve">    # 捕获特定异常 — 输入不是数字</w:t>
        <w:br/>
        <w:t xml:space="preserve">    print("输入的不是数字！")</w:t>
        <w:br/>
        <w:t>except ZeroDivisionError:</w:t>
        <w:br/>
        <w:t xml:space="preserve">    # 捕获特定异常 — 除以零</w:t>
        <w:br/>
        <w:t xml:space="preserve">    print("不能除以零！")</w:t>
        <w:br/>
        <w:t>except Exception as e:</w:t>
        <w:br/>
        <w:t xml:space="preserve">    # 捕获其他所有异常（兜底）</w:t>
        <w:br/>
        <w:t xml:space="preserve">    print(f"出错了：{e}")</w:t>
        <w:br/>
        <w:t>else:</w:t>
        <w:br/>
        <w:t xml:space="preserve">    # 没有异常时执行</w:t>
        <w:br/>
        <w:t xml:space="preserve">    print(f"计算结果：{result}")</w:t>
        <w:br/>
        <w:t>finally:</w:t>
        <w:br/>
        <w:t xml:space="preserve">    # 无论有没有异常，一定会执行</w:t>
        <w:br/>
        <w:t xml:space="preserve">    print("程序结束")</w:t>
      </w:r>
    </w:p>
    <w:p>
      <w:r>
        <w:rPr>
          <w:i/>
          <w:color w:val="E67E22"/>
          <w:sz w:val="20"/>
        </w:rPr>
        <w:t>💡 提示：捕获范围从窄到宽：先捕获具体的异常（ValueError），再捕获通用的（Exception）。不要把具体异常放在后面，会被前面的宽泛捕获拦截。</w:t>
      </w:r>
    </w:p>
    <w:p>
      <w:pPr>
        <w:pStyle w:val="Heading2"/>
      </w:pPr>
      <w:r>
        <w:t>7.2 常见异常类型速查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异常类型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ValueError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值类型正确但值不合适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int("abc")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对不合适的类型进行操作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"a" + 1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字典中不存在的键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d["not_exist"]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IndexError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列表索引超出范围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[1,2,3][10]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FileNotFoundError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文件不存在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open("no.txt")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ZeroDivisionError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除以零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/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AttributeError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对象没有这个属性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None.upper()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ImportError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导入模块失败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import not_exist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使用未定义的变量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print(x)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SyntaxError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语法错误（无法被捕获）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if True print("x")</w:t>
            </w:r>
          </w:p>
        </w:tc>
      </w:tr>
    </w:tbl>
    <w:p/>
    <w:p>
      <w:pPr>
        <w:pStyle w:val="Heading2"/>
      </w:pPr>
      <w:r>
        <w:t>7.3 raise 抛出异常</w:t>
      </w:r>
    </w:p>
    <w:p>
      <w:r>
        <w:t>使用 raise 可以主动抛出异常，当检测到不符合预期的输入或状态时使用：</w:t>
      </w:r>
    </w:p>
    <w:p>
      <w:r>
        <w:rPr>
          <w:b/>
          <w:color w:val="666666"/>
          <w:sz w:val="20"/>
        </w:rPr>
        <w:t>📌 raise 抛出异常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validate_age(age):</w:t>
        <w:br/>
        <w:t xml:space="preserve">    if age &lt; 0:</w:t>
        <w:br/>
        <w:t xml:space="preserve">        raise ValueError("年龄不能为负数！")</w:t>
        <w:br/>
        <w:t xml:space="preserve">    if age &gt; 150:</w:t>
        <w:br/>
        <w:t xml:space="preserve">        raise ValueError(f"年龄 {age} 不合理")</w:t>
        <w:br/>
        <w:t xml:space="preserve">    return age</w:t>
        <w:br/>
        <w:br/>
        <w:t>try:</w:t>
        <w:br/>
        <w:t xml:space="preserve">    validate_age(-5)</w:t>
        <w:br/>
        <w:t>except ValueError as e:</w:t>
        <w:br/>
        <w:t xml:space="preserve">    print(f"验证失败：{e}")</w:t>
      </w:r>
    </w:p>
    <w:p>
      <w:pPr>
        <w:pStyle w:val="Heading2"/>
      </w:pPr>
      <w:r>
        <w:t>7.4 自定义异常</w:t>
      </w:r>
    </w:p>
    <w:p>
      <w:r>
        <w:rPr>
          <w:b/>
          <w:color w:val="666666"/>
          <w:sz w:val="20"/>
        </w:rPr>
        <w:t>📌 自定义异常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InsufficientBalanceError(Exception):</w:t>
        <w:br/>
        <w:t xml:space="preserve">    """余额不足异常"""</w:t>
        <w:br/>
        <w:t xml:space="preserve">    def __init__(self, balance, amount):</w:t>
        <w:br/>
        <w:t xml:space="preserve">        self.balance = balance</w:t>
        <w:br/>
        <w:t xml:space="preserve">        self.amount = amount</w:t>
        <w:br/>
        <w:t xml:space="preserve">        super().__init__(f"余额{balance}元，无法取出{amount}元")</w:t>
        <w:br/>
        <w:br/>
        <w:t># 使用自定义异常</w:t>
        <w:br/>
        <w:t>def withdraw(balance, amount):</w:t>
        <w:br/>
        <w:t xml:space="preserve">    if amount &gt; balance:</w:t>
        <w:br/>
        <w:t xml:space="preserve">        raise InsufficientBalanceError(balance, amount)</w:t>
        <w:br/>
        <w:t xml:space="preserve">    return balance - amount</w:t>
        <w:br/>
        <w:br/>
        <w:t>try:</w:t>
        <w:br/>
        <w:t xml:space="preserve">    withdraw(100, 500)</w:t>
        <w:br/>
        <w:t>except InsufficientBalanceError as e:</w:t>
        <w:br/>
        <w:t xml:space="preserve">    print(f"取款失败：{e}")</w:t>
      </w:r>
    </w:p>
    <w:p>
      <w:r>
        <w:br w:type="page"/>
      </w:r>
    </w:p>
    <w:p>
      <w:pPr>
        <w:pStyle w:val="Heading1"/>
      </w:pPr>
      <w:r>
        <w:t>八、文件读写</w:t>
      </w:r>
    </w:p>
    <w:p>
      <w:pPr>
        <w:pStyle w:val="Heading2"/>
      </w:pPr>
      <w:r>
        <w:t>8.1 文件打开与关闭</w:t>
      </w:r>
    </w:p>
    <w:p>
      <w:r>
        <w:t>open() 函数用于打开文件，返回一个文件对象。操作完成后必须用 close() 关闭。</w:t>
      </w:r>
    </w:p>
    <w:p>
      <w:r>
        <w:rPr>
          <w:b/>
          <w:color w:val="666666"/>
          <w:sz w:val="20"/>
        </w:rPr>
        <w:t>📌 文件打开模式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open(filename, mode, encoding)</w:t>
        <w:br/>
        <w:t># mode 的第一个字母表示操作类型</w:t>
        <w:br/>
        <w:br/>
        <w:t># "r" — 只读（文件必须存在）</w:t>
        <w:br/>
        <w:t>f = open("test.txt", "r", encoding="utf-8")</w:t>
        <w:br/>
        <w:t># ... 读取操作 ...</w:t>
        <w:br/>
        <w:t>f.close()</w:t>
        <w:br/>
        <w:br/>
        <w:t># "w" — 只写（文件不存在则创建，存在则清空内容）</w:t>
        <w:br/>
        <w:t>f = open("output.txt", "w", encoding="utf-8")</w:t>
        <w:br/>
        <w:t>f.write("Hello World\n")</w:t>
        <w:br/>
        <w:t>f.close()</w:t>
        <w:br/>
        <w:br/>
        <w:t># "a" — 追加（在文件末尾添加，不会清空）</w:t>
        <w:br/>
        <w:t>f = open("log.txt", "a", encoding="utf-8")</w:t>
        <w:br/>
        <w:t>f.write("新的一行\n")</w:t>
        <w:br/>
        <w:t>f.close()</w:t>
        <w:br/>
        <w:br/>
        <w:t># "x" — 创建新文件（文件不存在才创建，存在会报错）</w:t>
        <w:br/>
        <w:t># "b" — 二进制模式（如图片、视频等）</w:t>
        <w:br/>
        <w:t># "t" — 文本模式（默认，等同于不写）</w:t>
      </w:r>
    </w:p>
    <w:p>
      <w:r>
        <w:rPr>
          <w:b/>
          <w:color w:val="E74C3C"/>
          <w:sz w:val="20"/>
        </w:rPr>
        <w:t>⚠️ 注意：用 "w" 模式打开已有文件会清空原文件内容！如果不确定文件是否有用，先用 "a" 或 "x" 模式。</w:t>
      </w:r>
    </w:p>
    <w:p>
      <w:pPr>
        <w:pStyle w:val="Heading2"/>
      </w:pPr>
      <w:r>
        <w:t>8.2 文件读写操作</w:t>
      </w:r>
    </w:p>
    <w:p>
      <w:r>
        <w:rPr>
          <w:b/>
          <w:color w:val="666666"/>
          <w:sz w:val="20"/>
        </w:rPr>
        <w:t>📌 文件读写完整示例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写文件</w:t>
        <w:br/>
        <w:t>with open("test.txt", "w", encoding="utf-8") as f:</w:t>
        <w:br/>
        <w:t xml:space="preserve">    f.write("第一行\n")</w:t>
        <w:br/>
        <w:t xml:space="preserve">    f.write("第二行\n")</w:t>
        <w:br/>
        <w:t xml:space="preserve">    f.writelines(["第三行\n", "第四行\n"])  # 写入多行</w:t>
        <w:br/>
        <w:br/>
        <w:t># 读文件</w:t>
        <w:br/>
        <w:t>with open("test.txt", "r", encoding="utf-8") as f:</w:t>
        <w:br/>
        <w:t xml:space="preserve">    # 方法1：一次性读取全部</w:t>
        <w:br/>
        <w:t xml:space="preserve">    content = f.read()</w:t>
        <w:br/>
        <w:br/>
        <w:t># with open("test.txt", "r", encoding="utf-8") as f:</w:t>
        <w:br/>
        <w:t xml:space="preserve">    # 方法2：读取所有行（返回列表）</w:t>
        <w:br/>
        <w:t xml:space="preserve">    # lines = f.readlines()</w:t>
        <w:br/>
        <w:br/>
        <w:t># with open("test.txt", "r", encoding="utf-8") as f:</w:t>
        <w:br/>
        <w:t xml:space="preserve">    # 方法3：逐行读取（最省内存）</w:t>
        <w:br/>
        <w:t xml:space="preserve">    # for line in f:</w:t>
        <w:br/>
        <w:t xml:space="preserve">    #     print(line.strip())</w:t>
      </w:r>
    </w:p>
    <w:p>
      <w:pPr>
        <w:pStyle w:val="Heading2"/>
      </w:pPr>
      <w:r>
        <w:t>8.3 上下文管理器 with 语句 ⭐</w:t>
      </w:r>
    </w:p>
    <w:p>
      <w:r>
        <w:t>with 语句自动管理资源的打开和关闭，即使发生异常也能确保文件被正确关闭。</w:t>
      </w:r>
    </w:p>
    <w:p>
      <w:r>
        <w:rPr>
          <w:b/>
          <w:color w:val="666666"/>
          <w:sz w:val="20"/>
        </w:rPr>
        <w:t>📌 with 语句 vs 手动关闭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✅ 推荐：使用 with（自动关闭文件）</w:t>
        <w:br/>
        <w:t>with open("file.txt", "r", encoding="utf-8") as f:</w:t>
        <w:br/>
        <w:t xml:space="preserve">    content = f.read()</w:t>
        <w:br/>
        <w:t xml:space="preserve">    # 处理 content...</w:t>
        <w:br/>
        <w:t># 退出 with 块时，文件自动关闭，即使中途出错！</w:t>
        <w:br/>
        <w:br/>
        <w:t># ❌ 不推荐：手动 close（容易忘记，异常时不会关闭）</w:t>
        <w:br/>
        <w:t>f = open("file.txt", "r", encoding="utf-8")</w:t>
        <w:br/>
        <w:t>content = f.read()</w:t>
        <w:br/>
        <w:t>f.close()  # 如果上面抛出异常，这行不会执行</w:t>
      </w:r>
    </w:p>
    <w:p>
      <w:r>
        <w:rPr>
          <w:i/>
          <w:color w:val="E67E22"/>
          <w:sz w:val="20"/>
        </w:rPr>
        <w:t>💡 提示：永远使用 with 语句处理文件！这是 Python 的最佳实践，也是面试中经常被问到的问题。</w:t>
      </w:r>
    </w:p>
    <w:p>
      <w:pPr>
        <w:pStyle w:val="Heading2"/>
      </w:pPr>
      <w:r>
        <w:t>8.4 文件路径与编码</w:t>
      </w:r>
    </w:p>
    <w:p>
      <w:r>
        <w:t>编码（encoding）决定了如何把字符转为字节。中文 Windows 默认使用 GBK，但推荐明确指定 UTF-8：</w:t>
      </w:r>
    </w:p>
    <w:p>
      <w:r>
        <w:rPr>
          <w:b/>
          <w:color w:val="666666"/>
          <w:sz w:val="20"/>
        </w:rPr>
        <w:t>📌 路径与编码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跨平台友好的写法</w:t>
        <w:br/>
        <w:t>from pathlib import Path</w:t>
        <w:br/>
        <w:br/>
        <w:t>file_path = Path("data") / "scores.txt"</w:t>
        <w:br/>
        <w:t>file_path.parent.mkdir(parents=True, exist_ok=True)  # 确保目录存在</w:t>
        <w:br/>
        <w:br/>
        <w:t>with open(file_path, "w", encoding="utf-8") as f:</w:t>
        <w:br/>
        <w:t xml:space="preserve">    f.write("姓名,分数\n")</w:t>
        <w:br/>
        <w:t xml:space="preserve">    f.write("小明,85\n")</w:t>
        <w:br/>
        <w:br/>
        <w:t># 读取时指定相同编码</w:t>
        <w:br/>
        <w:t>with open(file_path, "r", encoding="utf-8") as f:</w:t>
        <w:br/>
        <w:t xml:space="preserve">    print(f.read())</w:t>
      </w:r>
    </w:p>
    <w:p>
      <w:r>
        <w:rPr>
          <w:b/>
          <w:color w:val="E74C3C"/>
          <w:sz w:val="20"/>
        </w:rPr>
        <w:t>⚠️ 注意：Windows 记事本创建的文本文件默认是 GBK 编码。如果用 Python 打开中文文件报 UnicodeDecodeError，试试 encoding="gbk"。</w:t>
      </w:r>
    </w:p>
    <w:p>
      <w:r>
        <w:br w:type="page"/>
      </w:r>
    </w:p>
    <w:p>
      <w:pPr>
        <w:pStyle w:val="Heading1"/>
      </w:pPr>
      <w:r>
        <w:t>九、CSV 文件读写</w:t>
      </w:r>
    </w:p>
    <w:p>
      <w:r>
        <w:t>CSV（Comma-Separated Values）是用逗号分隔数据的纯文本格式，表格软件和数据库都支持。</w:t>
      </w:r>
    </w:p>
    <w:p>
      <w:r>
        <w:rPr>
          <w:b/>
          <w:color w:val="666666"/>
          <w:sz w:val="20"/>
        </w:rPr>
        <w:t>📌 CSV 读写完整示例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csv</w:t>
        <w:br/>
        <w:br/>
        <w:t># 写入 CSV</w:t>
        <w:br/>
        <w:t>with open("students.csv", "w", newline="", encoding="utf-8-sig") as f:</w:t>
        <w:br/>
        <w:t xml:space="preserve">    writer = csv.writer(f)</w:t>
        <w:br/>
        <w:t xml:space="preserve">    writer.writerow(["姓名", "年龄", "分数"])  # 写表头</w:t>
        <w:br/>
        <w:t xml:space="preserve">    writer.writerow(["小明", 19, 85])</w:t>
        <w:br/>
        <w:t xml:space="preserve">    writer.writerow(["小红", 20, 92])</w:t>
        <w:br/>
        <w:t xml:space="preserve">    writer.writerows([["小刚", 18, 78], ["小丽", 19, 88]])  # 写多行</w:t>
        <w:br/>
        <w:br/>
        <w:t># 读取 CSV</w:t>
        <w:br/>
        <w:t>with open("students.csv", "r", encoding="utf-8-sig") as f:</w:t>
        <w:br/>
        <w:t xml:space="preserve">    reader = csv.reader(f)</w:t>
        <w:br/>
        <w:t xml:space="preserve">    for row in reader:</w:t>
        <w:br/>
        <w:t xml:space="preserve">        print(row)  # ['姓名', '年龄', '分数'] ...</w:t>
        <w:br/>
        <w:br/>
        <w:t># DictWriter / DictReader：用字典方式操作（更直观）</w:t>
        <w:br/>
        <w:t>with open("students.csv", "w", newline="", encoding="utf-8-sig") as f:</w:t>
        <w:br/>
        <w:t xml:space="preserve">    fieldnames = ["姓名", "年龄", "分数"]</w:t>
        <w:br/>
        <w:t xml:space="preserve">    writer = csv.DictWriter(f, fieldnames=fieldnames)</w:t>
        <w:br/>
        <w:t xml:space="preserve">    writer.writeheader()</w:t>
        <w:br/>
        <w:t xml:space="preserve">    writer.writerow({"姓名": "小明", "年龄": 19, "分数": 85})</w:t>
        <w:br/>
        <w:br/>
        <w:t>with open("students.csv", "r", encoding="utf-8-sig") as f:</w:t>
        <w:br/>
        <w:t xml:space="preserve">    reader = csv.DictReader(f)</w:t>
        <w:br/>
        <w:t xml:space="preserve">    for row in reader:</w:t>
        <w:br/>
        <w:t xml:space="preserve">        print(f"{row['姓名']}: {row['分数']}分")</w:t>
      </w:r>
    </w:p>
    <w:p>
      <w:r>
        <w:rPr>
          <w:i/>
          <w:color w:val="E67E22"/>
          <w:sz w:val="20"/>
        </w:rPr>
        <w:t>💡 提示：newline="" 保证换行符正确；encoding="utf-8-sig" 让 Excel 双击打开 CSV 不会乱码（带 BOM 标记）。</w:t>
      </w:r>
    </w:p>
    <w:p>
      <w:r>
        <w:br w:type="page"/>
      </w:r>
    </w:p>
    <w:p>
      <w:pPr>
        <w:pStyle w:val="Heading1"/>
      </w:pPr>
      <w:r>
        <w:t>十、JSON 文件读写</w:t>
      </w:r>
    </w:p>
    <w:p>
      <w:r>
        <w:t>JSON（JavaScript Object Notation）是当前最流行的数据交换格式，几乎所有 API 都用它传输数据。</w:t>
      </w:r>
    </w:p>
    <w:p>
      <w:r>
        <w:rPr>
          <w:b/>
          <w:color w:val="666666"/>
          <w:sz w:val="20"/>
        </w:rPr>
        <w:t>📌 JSON 文件读写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json</w:t>
        <w:br/>
        <w:br/>
        <w:t># Python 字典/列表 → JSON 文件（序列化/导出）</w:t>
        <w:br/>
        <w:t>data = {</w:t>
        <w:br/>
        <w:t xml:space="preserve">    "game": "原神",</w:t>
        <w:br/>
        <w:t xml:space="preserve">    "characters": ["刻晴", "甘雨", "钟离"],</w:t>
        <w:br/>
        <w:t xml:space="preserve">    "stats": {"level": 60, "adventure_rank": 55}</w:t>
        <w:br/>
        <w:t>}</w:t>
        <w:br/>
        <w:t>with open("game_data.json", "w", encoding="utf-8") as f:</w:t>
        <w:br/>
        <w:t xml:space="preserve">    json.dump(data, f, ensure_ascii=False, indent=2)</w:t>
        <w:br/>
        <w:br/>
        <w:t># JSON 文件 → Python 对象（反序列化/导入）</w:t>
        <w:br/>
        <w:t>with open("game_data.json", "r", encoding="utf-8") as f:</w:t>
        <w:br/>
        <w:t xml:space="preserve">    loaded = json.load(f)</w:t>
        <w:br/>
        <w:t xml:space="preserve">    print(loaded["characters"][0])  # 刻晴</w:t>
        <w:br/>
        <w:br/>
        <w:t># json.dumps() / json.loads()：处理字符串（不从文件）</w:t>
        <w:br/>
        <w:t>json_str = json.dumps(data, ensure_ascii=False)  # 对象→字符串</w:t>
        <w:br/>
        <w:t>parsed = json.loads(json_str)                     # 字符串→对象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json.dump(obj, file)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 Python 对象写入 JSON 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对象 → 文件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json.load(file)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 JSON 文件读取为 Python 对象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 → 对象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json.dumps(obj)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 Python 对象转为 JSON 字符串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对象 → 字符串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json.loads(str)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 JSON 字符串解析为 Python 对象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字符串 → 对象</w:t>
            </w:r>
          </w:p>
        </w:tc>
      </w:tr>
    </w:tbl>
    <w:p/>
    <w:p>
      <w:r>
        <w:br w:type="page"/>
      </w:r>
    </w:p>
    <w:p>
      <w:pPr>
        <w:pStyle w:val="Heading1"/>
      </w:pPr>
      <w:r>
        <w:t>十一、综合练习</w:t>
      </w:r>
    </w:p>
    <w:p>
      <w:pPr>
        <w:pStyle w:val="Heading2"/>
      </w:pPr>
      <w:r>
        <w:t>练习 1：图书管理系统</w:t>
      </w:r>
    </w:p>
    <w:p>
      <w:r>
        <w:t>用 OOP 设计一个简单的图书管理系统，包含 Book 类和 Library 类：</w:t>
      </w:r>
    </w:p>
    <w:p>
      <w:r>
        <w:rPr>
          <w:b/>
          <w:color w:val="666666"/>
          <w:sz w:val="20"/>
        </w:rPr>
        <w:t>📌 图书管理系统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class Book:</w:t>
        <w:br/>
        <w:t xml:space="preserve">    def __init__(self, title, author, isbn):</w:t>
        <w:br/>
        <w:t xml:space="preserve">        self.title = title</w:t>
        <w:br/>
        <w:t xml:space="preserve">        self.author = author</w:t>
        <w:br/>
        <w:t xml:space="preserve">        self.isbn = isbn</w:t>
        <w:br/>
        <w:t xml:space="preserve">        self.is_borrowed = False</w:t>
        <w:br/>
        <w:br/>
        <w:t xml:space="preserve">    def __str__(self):</w:t>
        <w:br/>
        <w:t xml:space="preserve">        status = "已借出" if self.is_borrowed else "可借阅"</w:t>
        <w:br/>
        <w:t xml:space="preserve">        return f"《{self.title}》— {self.author} [{status}]"</w:t>
        <w:br/>
        <w:br/>
        <w:t>class Library:</w:t>
        <w:br/>
        <w:t xml:space="preserve">    def __init__(self):</w:t>
        <w:br/>
        <w:t xml:space="preserve">        self.books = []</w:t>
        <w:br/>
        <w:br/>
        <w:t xml:space="preserve">    def add_book(self, book):</w:t>
        <w:br/>
        <w:t xml:space="preserve">        self.books.append(book)</w:t>
        <w:br/>
        <w:br/>
        <w:t xml:space="preserve">    def borrow(self, title):</w:t>
        <w:br/>
        <w:t xml:space="preserve">        for book in self.books:</w:t>
        <w:br/>
        <w:t xml:space="preserve">            if book.title == title and not book.is_borrowed:</w:t>
        <w:br/>
        <w:t xml:space="preserve">                book.is_borrowed = True</w:t>
        <w:br/>
        <w:t xml:space="preserve">                return f"借阅成功：《{title}》"</w:t>
        <w:br/>
        <w:t xml:space="preserve">        return f"借阅失败：{title}"</w:t>
        <w:br/>
        <w:br/>
        <w:t xml:space="preserve">    def list_books(self):</w:t>
        <w:br/>
        <w:t xml:space="preserve">        for book in self.books:</w:t>
        <w:br/>
        <w:t xml:space="preserve">            print(book)</w:t>
      </w:r>
    </w:p>
    <w:p>
      <w:pPr>
        <w:pStyle w:val="Heading2"/>
      </w:pPr>
      <w:r>
        <w:t>练习 2：日志文件分析器</w:t>
      </w:r>
    </w:p>
    <w:p>
      <w:r>
        <w:t>读取一个游戏日志文件，统计错误数量和类型：</w:t>
      </w:r>
    </w:p>
    <w:p>
      <w:r>
        <w:rPr>
          <w:b/>
          <w:color w:val="666666"/>
          <w:sz w:val="20"/>
        </w:rPr>
        <w:t>📌 日志文件分析器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analyze_log(filepath):</w:t>
        <w:br/>
        <w:t xml:space="preserve">    """分析日志文件中的错误"""</w:t>
        <w:br/>
        <w:t xml:space="preserve">    errors = {"ERROR": 0, "WARNING": 0, "FATAL": 0}</w:t>
        <w:br/>
        <w:t xml:space="preserve">    try:</w:t>
        <w:br/>
        <w:t xml:space="preserve">        with open(filepath, "r", encoding="utf-8") as f:</w:t>
        <w:br/>
        <w:t xml:space="preserve">            for line in f:</w:t>
        <w:br/>
        <w:t xml:space="preserve">                for level in errors:</w:t>
        <w:br/>
        <w:t xml:space="preserve">                    if level in line:</w:t>
        <w:br/>
        <w:t xml:space="preserve">                        errors[level] += 1</w:t>
        <w:br/>
        <w:t xml:space="preserve">    except FileNotFoundError:</w:t>
        <w:br/>
        <w:t xml:space="preserve">        print(f"文件不存在：{filepath}")</w:t>
        <w:br/>
        <w:t xml:space="preserve">        return None</w:t>
        <w:br/>
        <w:t xml:space="preserve">    return errors</w:t>
        <w:br/>
        <w:br/>
        <w:t># 生成模拟日志并分析</w:t>
        <w:br/>
        <w:t>log_content = """</w:t>
        <w:br/>
        <w:t>2026-08-08 10:00:01 INFO 游戏启动</w:t>
        <w:br/>
        <w:t>2026-08-08 10:00:05 WARNING 内存使用率85%</w:t>
        <w:br/>
        <w:t>2026-08-08 10:05:30 ERROR 连接超时</w:t>
        <w:br/>
        <w:t>2026-08-08 10:06:00 ERROR 数据加载失败</w:t>
        <w:br/>
        <w:t>2026-08-08 10:10:00 FATAL 客户端崩溃</w:t>
        <w:br/>
        <w:t>"""</w:t>
        <w:br/>
        <w:t>with open("game.log", "w", encoding="utf-8") as f:</w:t>
        <w:br/>
        <w:t xml:space="preserve">    f.write(log_content)</w:t>
        <w:br/>
        <w:br/>
        <w:t>result = analyze_log("game.log")</w:t>
        <w:br/>
        <w:t>print(result)  # {'ERROR': 2, 'WARNING': 1, 'FATAL': 1}</w:t>
      </w:r>
    </w:p>
    <w:p>
      <w:r>
        <w:br w:type="page"/>
      </w:r>
    </w:p>
    <w:p>
      <w:pPr>
        <w:pStyle w:val="Heading1"/>
      </w:pPr>
      <w:r>
        <w:t>十二、本日学习检查清单 ✅</w:t>
      </w:r>
    </w:p>
    <w:p>
      <w:r>
        <w:t>□ 理解面向对象和面向过程的区别及适用场景</w:t>
      </w:r>
    </w:p>
    <w:p>
      <w:r>
        <w:t>□ 能在 Python 中定义类并创建对象</w:t>
      </w:r>
    </w:p>
    <w:p>
      <w:r>
        <w:t>□ 理解 self 的作用 — 指向调用方法的对象本身</w:t>
      </w:r>
    </w:p>
    <w:p>
      <w:r>
        <w:t>□ 能区分对象属性（self.xxx）和类属性</w:t>
      </w:r>
    </w:p>
    <w:p>
      <w:r>
        <w:t>□ 会使用 __init__ 初始化对象属性（有参/无参）</w:t>
      </w:r>
    </w:p>
    <w:p>
      <w:r>
        <w:t>□ 会重写 __str__ 和 __repr__ 让 print 更友好</w:t>
      </w:r>
    </w:p>
    <w:p>
      <w:r>
        <w:t>□ 理解封装的理念 — 私有属性 + 公开接口</w:t>
      </w:r>
    </w:p>
    <w:p>
      <w:r>
        <w:t>□ 会用 @property 装饰器创建计算属性</w:t>
      </w:r>
    </w:p>
    <w:p>
      <w:r>
        <w:t>□ 掌握单继承的语法：class Son(Father)</w:t>
      </w:r>
    </w:p>
    <w:p>
      <w:r>
        <w:t>□ 能在子类中通过 super() 调用父类方法</w:t>
      </w:r>
    </w:p>
    <w:p>
      <w:r>
        <w:t>□ 理解多继承和 MRO（方法解析顺序）</w:t>
      </w:r>
    </w:p>
    <w:p>
      <w:r>
        <w:t>□ 理解多态的条件：继承 + 重写 + 父类引用指向子类对象</w:t>
      </w:r>
    </w:p>
    <w:p>
      <w:r>
        <w:t>□ 知道 @classmethod 和 @staticmethod 的区别和用法</w:t>
      </w:r>
    </w:p>
    <w:p>
      <w:r>
        <w:t>□ 了解抽象类 ABC 的概念</w:t>
      </w:r>
    </w:p>
    <w:p>
      <w:r>
        <w:t>□ 完成游戏角色类体系设计练习</w:t>
      </w:r>
    </w:p>
    <w:p>
      <w:r>
        <w:t>□ 掌握 try/except/else/finally 的完整结构</w:t>
      </w:r>
    </w:p>
    <w:p>
      <w:r>
        <w:t>□ 熟记常见异常类型（ValueError, TypeError, KeyError 等）</w:t>
      </w:r>
    </w:p>
    <w:p>
      <w:r>
        <w:t>□ 能使用 raise 主动抛出异常</w:t>
      </w:r>
    </w:p>
    <w:p>
      <w:r>
        <w:t>□ 了解如何自定义异常类</w:t>
      </w:r>
    </w:p>
    <w:p>
      <w:r>
        <w:t>□ 理解文件打开模式 r/w/a/x/b/t 的含义</w:t>
      </w:r>
    </w:p>
    <w:p>
      <w:r>
        <w:t>□ 能用 with 语句安全地读写文件</w:t>
      </w:r>
    </w:p>
    <w:p>
      <w:r>
        <w:t>□ 能处理文件编码问题（utf-8 vs gbk）</w:t>
      </w:r>
    </w:p>
    <w:p>
      <w:r>
        <w:t>□ 会读写 CSV 文件（csv.reader / csv.writer）</w:t>
      </w:r>
    </w:p>
    <w:p>
      <w:r>
        <w:t>□ 会读写 JSON 文件（json.load / json.dump）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